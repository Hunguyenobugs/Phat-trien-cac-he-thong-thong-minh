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9E66" w14:textId="77777777" w:rsidR="00DB68B1" w:rsidRPr="00526C6E" w:rsidRDefault="00DB68B1" w:rsidP="00DB68B1">
      <w:pPr>
        <w:spacing w:after="0" w:line="360" w:lineRule="auto"/>
        <w:jc w:val="center"/>
        <w:rPr>
          <w:rFonts w:cs="Times New Roman"/>
          <w:b/>
          <w:szCs w:val="28"/>
        </w:rPr>
      </w:pPr>
      <w:r w:rsidRPr="00526C6E">
        <w:rPr>
          <w:rFonts w:cs="Times New Roman"/>
          <w:b/>
          <w:noProof/>
          <w:szCs w:val="28"/>
        </w:rPr>
        <w:drawing>
          <wp:anchor distT="0" distB="0" distL="114300" distR="114300" simplePos="0" relativeHeight="251660288" behindDoc="1" locked="0" layoutInCell="1" allowOverlap="1" wp14:anchorId="3F877C3C" wp14:editId="4BB5DF37">
            <wp:simplePos x="0" y="0"/>
            <wp:positionH relativeFrom="margin">
              <wp:posOffset>-301430</wp:posOffset>
            </wp:positionH>
            <wp:positionV relativeFrom="paragraph">
              <wp:posOffset>114885</wp:posOffset>
            </wp:positionV>
            <wp:extent cx="6360795" cy="8801393"/>
            <wp:effectExtent l="19050" t="19050" r="20955" b="19050"/>
            <wp:wrapNone/>
            <wp:docPr id="141577324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15399EDA" w14:textId="77777777" w:rsidR="00DB68B1" w:rsidRPr="00526C6E" w:rsidRDefault="00DB68B1" w:rsidP="00DB68B1">
      <w:pPr>
        <w:spacing w:after="0" w:line="360" w:lineRule="auto"/>
        <w:jc w:val="center"/>
        <w:rPr>
          <w:rFonts w:cs="Times New Roman"/>
          <w:b/>
          <w:szCs w:val="28"/>
        </w:rPr>
      </w:pPr>
    </w:p>
    <w:p w14:paraId="5E8FC4F8" w14:textId="77777777" w:rsidR="00DB68B1" w:rsidRPr="00526C6E" w:rsidRDefault="00DB68B1" w:rsidP="00DB68B1">
      <w:pPr>
        <w:spacing w:after="0" w:line="360" w:lineRule="auto"/>
        <w:jc w:val="center"/>
        <w:rPr>
          <w:rFonts w:cs="Times New Roman"/>
          <w:b/>
          <w:szCs w:val="28"/>
        </w:rPr>
      </w:pPr>
      <w:r w:rsidRPr="00526C6E">
        <w:rPr>
          <w:rFonts w:cs="Times New Roman"/>
          <w:b/>
          <w:szCs w:val="28"/>
        </w:rPr>
        <w:t>HỌC VIỆN CÔNG NGHỆ BƯU CHÍNH VIỄN THÔNG</w:t>
      </w:r>
    </w:p>
    <w:p w14:paraId="4C844BA3" w14:textId="77777777" w:rsidR="00DB68B1" w:rsidRPr="00526C6E" w:rsidRDefault="00DB68B1" w:rsidP="00DB68B1">
      <w:pPr>
        <w:spacing w:after="0" w:line="360" w:lineRule="auto"/>
        <w:jc w:val="center"/>
        <w:rPr>
          <w:rFonts w:cs="Times New Roman"/>
          <w:b/>
          <w:szCs w:val="28"/>
        </w:rPr>
      </w:pPr>
      <w:r w:rsidRPr="00526C6E">
        <w:rPr>
          <w:rFonts w:cs="Times New Roman"/>
          <w:b/>
          <w:szCs w:val="28"/>
        </w:rPr>
        <w:t>KHOA CÔNG NGHỆ THÔNG TIN 1</w:t>
      </w:r>
    </w:p>
    <w:p w14:paraId="0A569B7D" w14:textId="77777777" w:rsidR="00DB68B1" w:rsidRPr="00526C6E" w:rsidRDefault="00DB68B1" w:rsidP="00DB68B1">
      <w:pPr>
        <w:pBdr>
          <w:top w:val="nil"/>
          <w:left w:val="nil"/>
          <w:bottom w:val="nil"/>
          <w:right w:val="nil"/>
          <w:between w:val="nil"/>
        </w:pBdr>
        <w:tabs>
          <w:tab w:val="center" w:pos="4702"/>
        </w:tabs>
        <w:spacing w:after="0" w:line="360" w:lineRule="auto"/>
        <w:rPr>
          <w:rFonts w:cs="Times New Roman"/>
          <w:szCs w:val="28"/>
        </w:rPr>
      </w:pPr>
      <w:r w:rsidRPr="00526C6E">
        <w:rPr>
          <w:rFonts w:cs="Times New Roman"/>
          <w:noProof/>
          <w:szCs w:val="28"/>
        </w:rPr>
        <mc:AlternateContent>
          <mc:Choice Requires="wps">
            <w:drawing>
              <wp:anchor distT="0" distB="0" distL="114300" distR="114300" simplePos="0" relativeHeight="251659264" behindDoc="0" locked="0" layoutInCell="1" hidden="0" allowOverlap="1" wp14:anchorId="1B411D85" wp14:editId="2C16374F">
                <wp:simplePos x="0" y="0"/>
                <wp:positionH relativeFrom="column">
                  <wp:posOffset>2057400</wp:posOffset>
                </wp:positionH>
                <wp:positionV relativeFrom="paragraph">
                  <wp:posOffset>101600</wp:posOffset>
                </wp:positionV>
                <wp:extent cx="1605516" cy="12700"/>
                <wp:effectExtent l="0" t="0" r="0" b="0"/>
                <wp:wrapNone/>
                <wp:docPr id="485756927" name="Straight Arrow Connector 485756927"/>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888940A" id="_x0000_t32" coordsize="21600,21600" o:spt="32" o:oned="t" path="m,l21600,21600e" filled="f">
                <v:path arrowok="t" fillok="f" o:connecttype="none"/>
                <o:lock v:ext="edit" shapetype="t"/>
              </v:shapetype>
              <v:shape id="Straight Arrow Connector 485756927"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Cs w:val="28"/>
        </w:rPr>
        <w:tab/>
      </w:r>
    </w:p>
    <w:p w14:paraId="3797B3C5" w14:textId="77777777" w:rsidR="00DB68B1" w:rsidRPr="00526C6E" w:rsidRDefault="00DB68B1" w:rsidP="00DB68B1">
      <w:pPr>
        <w:spacing w:after="0" w:line="360" w:lineRule="auto"/>
        <w:jc w:val="center"/>
        <w:rPr>
          <w:rFonts w:cs="Times New Roman"/>
          <w:b/>
          <w:szCs w:val="28"/>
        </w:rPr>
      </w:pPr>
      <w:r w:rsidRPr="00526C6E">
        <w:rPr>
          <w:rFonts w:cs="Times New Roman"/>
          <w:b/>
          <w:noProof/>
          <w:szCs w:val="28"/>
        </w:rPr>
        <w:drawing>
          <wp:inline distT="0" distB="0" distL="0" distR="0" wp14:anchorId="6B5489D1" wp14:editId="25381901">
            <wp:extent cx="1347097" cy="1686560"/>
            <wp:effectExtent l="0" t="0" r="5715" b="8890"/>
            <wp:docPr id="99993221"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51D87098" w14:textId="77777777" w:rsidR="00DB68B1" w:rsidRPr="00526C6E" w:rsidRDefault="00DB68B1" w:rsidP="00DB68B1">
      <w:pPr>
        <w:spacing w:after="0" w:line="360" w:lineRule="auto"/>
        <w:jc w:val="center"/>
        <w:rPr>
          <w:rFonts w:cs="Times New Roman"/>
          <w:b/>
          <w:sz w:val="36"/>
          <w:szCs w:val="36"/>
        </w:rPr>
      </w:pPr>
      <w:r w:rsidRPr="00526C6E">
        <w:rPr>
          <w:rFonts w:cs="Times New Roman"/>
          <w:b/>
          <w:sz w:val="36"/>
          <w:szCs w:val="36"/>
        </w:rPr>
        <w:t xml:space="preserve">BÁO CÁO </w:t>
      </w:r>
      <w:r>
        <w:rPr>
          <w:rFonts w:cs="Times New Roman"/>
          <w:b/>
          <w:sz w:val="36"/>
          <w:szCs w:val="36"/>
        </w:rPr>
        <w:t>ASSIGNMENT 02</w:t>
      </w:r>
      <w:r w:rsidRPr="00526C6E">
        <w:rPr>
          <w:rFonts w:cs="Times New Roman"/>
          <w:b/>
          <w:sz w:val="36"/>
          <w:szCs w:val="36"/>
        </w:rPr>
        <w:t xml:space="preserve"> </w:t>
      </w:r>
      <w:r>
        <w:rPr>
          <w:rFonts w:cs="Times New Roman"/>
          <w:b/>
          <w:sz w:val="36"/>
          <w:szCs w:val="36"/>
        </w:rPr>
        <w:t>MÔN HỌC PHÁT TRIỂN CÁC HỆ THỐNG THÔNG MINH</w:t>
      </w:r>
    </w:p>
    <w:p w14:paraId="776463DD" w14:textId="77777777" w:rsidR="00DB68B1" w:rsidRPr="00526C6E" w:rsidRDefault="00DB68B1" w:rsidP="00DB68B1">
      <w:pPr>
        <w:spacing w:after="0" w:line="360" w:lineRule="auto"/>
        <w:jc w:val="center"/>
        <w:rPr>
          <w:rFonts w:cs="Times New Roman"/>
          <w:b/>
          <w:sz w:val="32"/>
          <w:szCs w:val="32"/>
        </w:rPr>
      </w:pPr>
      <w:r w:rsidRPr="00526C6E">
        <w:rPr>
          <w:rFonts w:cs="Times New Roman"/>
          <w:b/>
          <w:sz w:val="32"/>
          <w:szCs w:val="32"/>
        </w:rPr>
        <w:t xml:space="preserve">Giảng viên hướng dẫn: </w:t>
      </w:r>
      <w:r>
        <w:rPr>
          <w:rFonts w:cs="Times New Roman"/>
          <w:b/>
          <w:sz w:val="32"/>
          <w:szCs w:val="32"/>
        </w:rPr>
        <w:t>PGS.</w:t>
      </w:r>
      <w:r w:rsidRPr="00526C6E">
        <w:rPr>
          <w:rFonts w:cs="Times New Roman"/>
          <w:b/>
          <w:sz w:val="32"/>
          <w:szCs w:val="32"/>
        </w:rPr>
        <w:t xml:space="preserve">TS. </w:t>
      </w:r>
      <w:r>
        <w:rPr>
          <w:rFonts w:cs="Times New Roman"/>
          <w:b/>
          <w:sz w:val="32"/>
          <w:szCs w:val="32"/>
        </w:rPr>
        <w:t>Trần Đình Quế</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DB68B1" w:rsidRPr="00526C6E" w14:paraId="49A90BA8" w14:textId="77777777" w:rsidTr="00B104FB">
        <w:trPr>
          <w:trHeight w:val="510"/>
        </w:trPr>
        <w:tc>
          <w:tcPr>
            <w:tcW w:w="2122" w:type="dxa"/>
          </w:tcPr>
          <w:p w14:paraId="6157FDA9" w14:textId="77777777" w:rsidR="00DB68B1" w:rsidRPr="00526C6E" w:rsidRDefault="00DB68B1" w:rsidP="00B104FB">
            <w:pPr>
              <w:rPr>
                <w:b/>
                <w:sz w:val="32"/>
                <w:szCs w:val="32"/>
              </w:rPr>
            </w:pPr>
            <w:r w:rsidRPr="00526C6E">
              <w:rPr>
                <w:b/>
                <w:sz w:val="32"/>
                <w:szCs w:val="32"/>
              </w:rPr>
              <w:t>Họ và tên:</w:t>
            </w:r>
          </w:p>
        </w:tc>
        <w:tc>
          <w:tcPr>
            <w:tcW w:w="3265" w:type="dxa"/>
          </w:tcPr>
          <w:p w14:paraId="07AB1749" w14:textId="77777777" w:rsidR="00DB68B1" w:rsidRPr="00526C6E" w:rsidRDefault="00DB68B1" w:rsidP="00B104FB">
            <w:pPr>
              <w:spacing w:line="360" w:lineRule="auto"/>
              <w:rPr>
                <w:b/>
                <w:sz w:val="32"/>
                <w:szCs w:val="32"/>
              </w:rPr>
            </w:pPr>
            <w:r w:rsidRPr="00526C6E">
              <w:rPr>
                <w:b/>
                <w:sz w:val="32"/>
                <w:szCs w:val="32"/>
              </w:rPr>
              <w:t>Nguyễn Chí Hùng</w:t>
            </w:r>
          </w:p>
        </w:tc>
      </w:tr>
      <w:tr w:rsidR="00DB68B1" w:rsidRPr="00526C6E" w14:paraId="1B3F6100" w14:textId="77777777" w:rsidTr="00B104FB">
        <w:trPr>
          <w:trHeight w:val="510"/>
        </w:trPr>
        <w:tc>
          <w:tcPr>
            <w:tcW w:w="2122" w:type="dxa"/>
          </w:tcPr>
          <w:p w14:paraId="75311873" w14:textId="77777777" w:rsidR="00DB68B1" w:rsidRPr="00526C6E" w:rsidRDefault="00DB68B1" w:rsidP="00B104FB">
            <w:pPr>
              <w:spacing w:line="360" w:lineRule="auto"/>
              <w:rPr>
                <w:b/>
                <w:sz w:val="32"/>
                <w:szCs w:val="32"/>
              </w:rPr>
            </w:pPr>
            <w:r w:rsidRPr="00526C6E">
              <w:rPr>
                <w:b/>
                <w:sz w:val="32"/>
                <w:szCs w:val="32"/>
              </w:rPr>
              <w:t>Mã sinh viên:</w:t>
            </w:r>
          </w:p>
        </w:tc>
        <w:tc>
          <w:tcPr>
            <w:tcW w:w="3265" w:type="dxa"/>
          </w:tcPr>
          <w:p w14:paraId="7783ED9C" w14:textId="77777777" w:rsidR="00DB68B1" w:rsidRPr="00526C6E" w:rsidRDefault="00DB68B1" w:rsidP="00B104FB">
            <w:pPr>
              <w:spacing w:line="360" w:lineRule="auto"/>
              <w:rPr>
                <w:b/>
                <w:sz w:val="32"/>
                <w:szCs w:val="32"/>
              </w:rPr>
            </w:pPr>
            <w:r w:rsidRPr="00526C6E">
              <w:rPr>
                <w:b/>
                <w:sz w:val="32"/>
                <w:szCs w:val="32"/>
              </w:rPr>
              <w:t>B23DCCN359</w:t>
            </w:r>
          </w:p>
        </w:tc>
      </w:tr>
      <w:tr w:rsidR="00DB68B1" w:rsidRPr="00526C6E" w14:paraId="1090038D" w14:textId="77777777" w:rsidTr="00B104FB">
        <w:trPr>
          <w:trHeight w:val="510"/>
        </w:trPr>
        <w:tc>
          <w:tcPr>
            <w:tcW w:w="2122" w:type="dxa"/>
          </w:tcPr>
          <w:p w14:paraId="6979030E" w14:textId="77777777" w:rsidR="00DB68B1" w:rsidRPr="00526C6E" w:rsidRDefault="00DB68B1" w:rsidP="00B104FB">
            <w:pPr>
              <w:spacing w:line="360" w:lineRule="auto"/>
              <w:rPr>
                <w:b/>
                <w:sz w:val="32"/>
                <w:szCs w:val="32"/>
              </w:rPr>
            </w:pPr>
            <w:r w:rsidRPr="00526C6E">
              <w:rPr>
                <w:b/>
                <w:sz w:val="32"/>
                <w:szCs w:val="32"/>
              </w:rPr>
              <w:t>Lớp:</w:t>
            </w:r>
          </w:p>
        </w:tc>
        <w:tc>
          <w:tcPr>
            <w:tcW w:w="3265" w:type="dxa"/>
          </w:tcPr>
          <w:p w14:paraId="627729EB" w14:textId="77777777" w:rsidR="00DB68B1" w:rsidRPr="00526C6E" w:rsidRDefault="00DB68B1" w:rsidP="00B104FB">
            <w:pPr>
              <w:spacing w:line="360" w:lineRule="auto"/>
              <w:rPr>
                <w:b/>
                <w:sz w:val="32"/>
                <w:szCs w:val="32"/>
              </w:rPr>
            </w:pPr>
            <w:r w:rsidRPr="00526C6E">
              <w:rPr>
                <w:b/>
                <w:sz w:val="32"/>
                <w:szCs w:val="32"/>
              </w:rPr>
              <w:t>D23C</w:t>
            </w:r>
            <w:r>
              <w:rPr>
                <w:b/>
                <w:sz w:val="32"/>
                <w:szCs w:val="32"/>
              </w:rPr>
              <w:t>NPM04</w:t>
            </w:r>
          </w:p>
        </w:tc>
      </w:tr>
      <w:tr w:rsidR="00DB68B1" w:rsidRPr="00526C6E" w14:paraId="62E8FED2" w14:textId="77777777" w:rsidTr="00B104FB">
        <w:trPr>
          <w:trHeight w:val="510"/>
        </w:trPr>
        <w:tc>
          <w:tcPr>
            <w:tcW w:w="2122" w:type="dxa"/>
          </w:tcPr>
          <w:p w14:paraId="7FE4F044" w14:textId="77777777" w:rsidR="00DB68B1" w:rsidRPr="00526C6E" w:rsidRDefault="00DB68B1" w:rsidP="00B104FB">
            <w:pPr>
              <w:spacing w:line="360" w:lineRule="auto"/>
              <w:rPr>
                <w:b/>
                <w:sz w:val="32"/>
                <w:szCs w:val="32"/>
              </w:rPr>
            </w:pPr>
            <w:r>
              <w:rPr>
                <w:b/>
                <w:sz w:val="32"/>
                <w:szCs w:val="32"/>
              </w:rPr>
              <w:t>Nhóm lớp:</w:t>
            </w:r>
          </w:p>
        </w:tc>
        <w:tc>
          <w:tcPr>
            <w:tcW w:w="3265" w:type="dxa"/>
          </w:tcPr>
          <w:p w14:paraId="0CE25BD0" w14:textId="77777777" w:rsidR="00DB68B1" w:rsidRPr="00526C6E" w:rsidRDefault="00DB68B1" w:rsidP="00B104FB">
            <w:pPr>
              <w:spacing w:line="360" w:lineRule="auto"/>
              <w:rPr>
                <w:b/>
                <w:sz w:val="32"/>
                <w:szCs w:val="32"/>
              </w:rPr>
            </w:pPr>
            <w:r>
              <w:rPr>
                <w:b/>
                <w:sz w:val="32"/>
                <w:szCs w:val="32"/>
              </w:rPr>
              <w:t>05</w:t>
            </w:r>
          </w:p>
        </w:tc>
      </w:tr>
    </w:tbl>
    <w:p w14:paraId="1F84AA57" w14:textId="77777777" w:rsidR="00DB68B1" w:rsidRDefault="00DB68B1" w:rsidP="00DB68B1">
      <w:pPr>
        <w:rPr>
          <w:rFonts w:eastAsiaTheme="majorEastAsia" w:cs="Times New Roman"/>
          <w:b/>
          <w:bCs/>
          <w:sz w:val="40"/>
          <w:szCs w:val="40"/>
        </w:rPr>
      </w:pPr>
      <w:r>
        <w:rPr>
          <w:rFonts w:cs="Times New Roman"/>
          <w:b/>
          <w:bCs/>
        </w:rPr>
        <w:br w:type="page"/>
      </w:r>
    </w:p>
    <w:sdt>
      <w:sdtPr>
        <w:rPr>
          <w:rFonts w:ascii="Times New Roman" w:eastAsia="Times New Roman" w:hAnsi="Times New Roman" w:cstheme="minorBidi"/>
          <w:b w:val="0"/>
          <w:bCs w:val="0"/>
          <w:color w:val="auto"/>
          <w:sz w:val="26"/>
          <w:szCs w:val="22"/>
        </w:rPr>
        <w:id w:val="-581991754"/>
        <w:docPartObj>
          <w:docPartGallery w:val="Table of Contents"/>
          <w:docPartUnique/>
        </w:docPartObj>
      </w:sdtPr>
      <w:sdtEndPr>
        <w:rPr>
          <w:noProof/>
        </w:rPr>
      </w:sdtEndPr>
      <w:sdtContent>
        <w:p w14:paraId="26CE2B18" w14:textId="1D1C56C5" w:rsidR="00DB68B1" w:rsidRDefault="00DB68B1" w:rsidP="00DB68B1">
          <w:pPr>
            <w:pStyle w:val="TOCHeading"/>
            <w:jc w:val="center"/>
          </w:pPr>
          <w:r>
            <w:t>MỤC LỤC</w:t>
          </w:r>
        </w:p>
        <w:p w14:paraId="7E7635A5" w14:textId="7B19B5FE" w:rsidR="00360C0D" w:rsidRDefault="00DB68B1">
          <w:pPr>
            <w:pStyle w:val="TOC1"/>
            <w:tabs>
              <w:tab w:val="right" w:leader="dot" w:pos="9679"/>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9372016" w:history="1">
            <w:r w:rsidR="00360C0D" w:rsidRPr="00341597">
              <w:rPr>
                <w:rStyle w:val="Hyperlink"/>
                <w:noProof/>
              </w:rPr>
              <w:t>TÓM TẮT ĐIỀU HÀNH</w:t>
            </w:r>
            <w:r w:rsidR="00360C0D">
              <w:rPr>
                <w:noProof/>
                <w:webHidden/>
              </w:rPr>
              <w:tab/>
            </w:r>
            <w:r w:rsidR="00360C0D">
              <w:rPr>
                <w:noProof/>
                <w:webHidden/>
              </w:rPr>
              <w:fldChar w:fldCharType="begin"/>
            </w:r>
            <w:r w:rsidR="00360C0D">
              <w:rPr>
                <w:noProof/>
                <w:webHidden/>
              </w:rPr>
              <w:instrText xml:space="preserve"> PAGEREF _Toc239372016 \h </w:instrText>
            </w:r>
            <w:r w:rsidR="00360C0D">
              <w:rPr>
                <w:noProof/>
                <w:webHidden/>
              </w:rPr>
            </w:r>
            <w:r w:rsidR="00360C0D">
              <w:rPr>
                <w:noProof/>
                <w:webHidden/>
              </w:rPr>
              <w:fldChar w:fldCharType="separate"/>
            </w:r>
            <w:r w:rsidR="00360C0D">
              <w:rPr>
                <w:noProof/>
                <w:webHidden/>
              </w:rPr>
              <w:t>5</w:t>
            </w:r>
            <w:r w:rsidR="00360C0D">
              <w:rPr>
                <w:noProof/>
                <w:webHidden/>
              </w:rPr>
              <w:fldChar w:fldCharType="end"/>
            </w:r>
          </w:hyperlink>
        </w:p>
        <w:p w14:paraId="17F4F05B" w14:textId="3D5AACF6"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17" w:history="1">
            <w:r w:rsidRPr="00341597">
              <w:rPr>
                <w:rStyle w:val="Hyperlink"/>
                <w:noProof/>
              </w:rPr>
              <w:t>1. GIỚI THIỆU VÀ MỤC TIÊU</w:t>
            </w:r>
            <w:r>
              <w:rPr>
                <w:noProof/>
                <w:webHidden/>
              </w:rPr>
              <w:tab/>
            </w:r>
            <w:r>
              <w:rPr>
                <w:noProof/>
                <w:webHidden/>
              </w:rPr>
              <w:fldChar w:fldCharType="begin"/>
            </w:r>
            <w:r>
              <w:rPr>
                <w:noProof/>
                <w:webHidden/>
              </w:rPr>
              <w:instrText xml:space="preserve"> PAGEREF _Toc239372017 \h </w:instrText>
            </w:r>
            <w:r>
              <w:rPr>
                <w:noProof/>
                <w:webHidden/>
              </w:rPr>
            </w:r>
            <w:r>
              <w:rPr>
                <w:noProof/>
                <w:webHidden/>
              </w:rPr>
              <w:fldChar w:fldCharType="separate"/>
            </w:r>
            <w:r>
              <w:rPr>
                <w:noProof/>
                <w:webHidden/>
              </w:rPr>
              <w:t>6</w:t>
            </w:r>
            <w:r>
              <w:rPr>
                <w:noProof/>
                <w:webHidden/>
              </w:rPr>
              <w:fldChar w:fldCharType="end"/>
            </w:r>
          </w:hyperlink>
        </w:p>
        <w:p w14:paraId="2AB59ED0" w14:textId="4F8C5DA4"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18" w:history="1">
            <w:r w:rsidRPr="00341597">
              <w:rPr>
                <w:rStyle w:val="Hyperlink"/>
                <w:noProof/>
              </w:rPr>
              <w:t>2. CƠ SỞ LÝ THUYẾT VÀ LIÊN HỆ LECTURE 02 – DATA REPRESENTATION</w:t>
            </w:r>
            <w:r>
              <w:rPr>
                <w:noProof/>
                <w:webHidden/>
              </w:rPr>
              <w:tab/>
            </w:r>
            <w:r>
              <w:rPr>
                <w:noProof/>
                <w:webHidden/>
              </w:rPr>
              <w:fldChar w:fldCharType="begin"/>
            </w:r>
            <w:r>
              <w:rPr>
                <w:noProof/>
                <w:webHidden/>
              </w:rPr>
              <w:instrText xml:space="preserve"> PAGEREF _Toc239372018 \h </w:instrText>
            </w:r>
            <w:r>
              <w:rPr>
                <w:noProof/>
                <w:webHidden/>
              </w:rPr>
            </w:r>
            <w:r>
              <w:rPr>
                <w:noProof/>
                <w:webHidden/>
              </w:rPr>
              <w:fldChar w:fldCharType="separate"/>
            </w:r>
            <w:r>
              <w:rPr>
                <w:noProof/>
                <w:webHidden/>
              </w:rPr>
              <w:t>7</w:t>
            </w:r>
            <w:r>
              <w:rPr>
                <w:noProof/>
                <w:webHidden/>
              </w:rPr>
              <w:fldChar w:fldCharType="end"/>
            </w:r>
          </w:hyperlink>
        </w:p>
        <w:p w14:paraId="149A5D8B" w14:textId="7D8266E5"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19" w:history="1">
            <w:r w:rsidRPr="00341597">
              <w:rPr>
                <w:rStyle w:val="Hyperlink"/>
                <w:noProof/>
              </w:rPr>
              <w:t>2.1. Giải thích các chỉ số đánh giá sử dụng trong Assignment 02</w:t>
            </w:r>
            <w:r>
              <w:rPr>
                <w:noProof/>
                <w:webHidden/>
              </w:rPr>
              <w:tab/>
            </w:r>
            <w:r>
              <w:rPr>
                <w:noProof/>
                <w:webHidden/>
              </w:rPr>
              <w:fldChar w:fldCharType="begin"/>
            </w:r>
            <w:r>
              <w:rPr>
                <w:noProof/>
                <w:webHidden/>
              </w:rPr>
              <w:instrText xml:space="preserve"> PAGEREF _Toc239372019 \h </w:instrText>
            </w:r>
            <w:r>
              <w:rPr>
                <w:noProof/>
                <w:webHidden/>
              </w:rPr>
            </w:r>
            <w:r>
              <w:rPr>
                <w:noProof/>
                <w:webHidden/>
              </w:rPr>
              <w:fldChar w:fldCharType="separate"/>
            </w:r>
            <w:r>
              <w:rPr>
                <w:noProof/>
                <w:webHidden/>
              </w:rPr>
              <w:t>8</w:t>
            </w:r>
            <w:r>
              <w:rPr>
                <w:noProof/>
                <w:webHidden/>
              </w:rPr>
              <w:fldChar w:fldCharType="end"/>
            </w:r>
          </w:hyperlink>
        </w:p>
        <w:p w14:paraId="01035805" w14:textId="6B811D55"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20" w:history="1">
            <w:r w:rsidRPr="00341597">
              <w:rPr>
                <w:rStyle w:val="Hyperlink"/>
                <w:noProof/>
              </w:rPr>
              <w:t>3. ỨNG DỤNG 1 — DỰ ĐOÁN BỆNH TIỂU ĐƯỜNG</w:t>
            </w:r>
            <w:r>
              <w:rPr>
                <w:noProof/>
                <w:webHidden/>
              </w:rPr>
              <w:tab/>
            </w:r>
            <w:r>
              <w:rPr>
                <w:noProof/>
                <w:webHidden/>
              </w:rPr>
              <w:fldChar w:fldCharType="begin"/>
            </w:r>
            <w:r>
              <w:rPr>
                <w:noProof/>
                <w:webHidden/>
              </w:rPr>
              <w:instrText xml:space="preserve"> PAGEREF _Toc239372020 \h </w:instrText>
            </w:r>
            <w:r>
              <w:rPr>
                <w:noProof/>
                <w:webHidden/>
              </w:rPr>
            </w:r>
            <w:r>
              <w:rPr>
                <w:noProof/>
                <w:webHidden/>
              </w:rPr>
              <w:fldChar w:fldCharType="separate"/>
            </w:r>
            <w:r>
              <w:rPr>
                <w:noProof/>
                <w:webHidden/>
              </w:rPr>
              <w:t>9</w:t>
            </w:r>
            <w:r>
              <w:rPr>
                <w:noProof/>
                <w:webHidden/>
              </w:rPr>
              <w:fldChar w:fldCharType="end"/>
            </w:r>
          </w:hyperlink>
        </w:p>
        <w:p w14:paraId="785465F8" w14:textId="1E91BB6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1" w:history="1">
            <w:r w:rsidRPr="00341597">
              <w:rPr>
                <w:rStyle w:val="Hyperlink"/>
                <w:noProof/>
              </w:rPr>
              <w:t>3.1. Mô tả bài toán và dữ liệu</w:t>
            </w:r>
            <w:r>
              <w:rPr>
                <w:noProof/>
                <w:webHidden/>
              </w:rPr>
              <w:tab/>
            </w:r>
            <w:r>
              <w:rPr>
                <w:noProof/>
                <w:webHidden/>
              </w:rPr>
              <w:fldChar w:fldCharType="begin"/>
            </w:r>
            <w:r>
              <w:rPr>
                <w:noProof/>
                <w:webHidden/>
              </w:rPr>
              <w:instrText xml:space="preserve"> PAGEREF _Toc239372021 \h </w:instrText>
            </w:r>
            <w:r>
              <w:rPr>
                <w:noProof/>
                <w:webHidden/>
              </w:rPr>
            </w:r>
            <w:r>
              <w:rPr>
                <w:noProof/>
                <w:webHidden/>
              </w:rPr>
              <w:fldChar w:fldCharType="separate"/>
            </w:r>
            <w:r>
              <w:rPr>
                <w:noProof/>
                <w:webHidden/>
              </w:rPr>
              <w:t>9</w:t>
            </w:r>
            <w:r>
              <w:rPr>
                <w:noProof/>
                <w:webHidden/>
              </w:rPr>
              <w:fldChar w:fldCharType="end"/>
            </w:r>
          </w:hyperlink>
        </w:p>
        <w:p w14:paraId="58D8D71A" w14:textId="2207313D"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2" w:history="1">
            <w:r w:rsidRPr="00341597">
              <w:rPr>
                <w:rStyle w:val="Hyperlink"/>
                <w:noProof/>
              </w:rPr>
              <w:t>3.2. Data Understanding và chất lượng dữ liệu</w:t>
            </w:r>
            <w:r>
              <w:rPr>
                <w:noProof/>
                <w:webHidden/>
              </w:rPr>
              <w:tab/>
            </w:r>
            <w:r>
              <w:rPr>
                <w:noProof/>
                <w:webHidden/>
              </w:rPr>
              <w:fldChar w:fldCharType="begin"/>
            </w:r>
            <w:r>
              <w:rPr>
                <w:noProof/>
                <w:webHidden/>
              </w:rPr>
              <w:instrText xml:space="preserve"> PAGEREF _Toc239372022 \h </w:instrText>
            </w:r>
            <w:r>
              <w:rPr>
                <w:noProof/>
                <w:webHidden/>
              </w:rPr>
            </w:r>
            <w:r>
              <w:rPr>
                <w:noProof/>
                <w:webHidden/>
              </w:rPr>
              <w:fldChar w:fldCharType="separate"/>
            </w:r>
            <w:r>
              <w:rPr>
                <w:noProof/>
                <w:webHidden/>
              </w:rPr>
              <w:t>10</w:t>
            </w:r>
            <w:r>
              <w:rPr>
                <w:noProof/>
                <w:webHidden/>
              </w:rPr>
              <w:fldChar w:fldCharType="end"/>
            </w:r>
          </w:hyperlink>
        </w:p>
        <w:p w14:paraId="11C0D724" w14:textId="4B2BF533"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3" w:history="1">
            <w:r w:rsidRPr="00341597">
              <w:rPr>
                <w:rStyle w:val="Hyperlink"/>
                <w:noProof/>
              </w:rPr>
              <w:t>3.3. Data Cleaning</w:t>
            </w:r>
            <w:r>
              <w:rPr>
                <w:noProof/>
                <w:webHidden/>
              </w:rPr>
              <w:tab/>
            </w:r>
            <w:r>
              <w:rPr>
                <w:noProof/>
                <w:webHidden/>
              </w:rPr>
              <w:fldChar w:fldCharType="begin"/>
            </w:r>
            <w:r>
              <w:rPr>
                <w:noProof/>
                <w:webHidden/>
              </w:rPr>
              <w:instrText xml:space="preserve"> PAGEREF _Toc239372023 \h </w:instrText>
            </w:r>
            <w:r>
              <w:rPr>
                <w:noProof/>
                <w:webHidden/>
              </w:rPr>
            </w:r>
            <w:r>
              <w:rPr>
                <w:noProof/>
                <w:webHidden/>
              </w:rPr>
              <w:fldChar w:fldCharType="separate"/>
            </w:r>
            <w:r>
              <w:rPr>
                <w:noProof/>
                <w:webHidden/>
              </w:rPr>
              <w:t>10</w:t>
            </w:r>
            <w:r>
              <w:rPr>
                <w:noProof/>
                <w:webHidden/>
              </w:rPr>
              <w:fldChar w:fldCharType="end"/>
            </w:r>
          </w:hyperlink>
        </w:p>
        <w:p w14:paraId="2E0A39A0" w14:textId="3F323B81"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4" w:history="1">
            <w:r w:rsidRPr="00341597">
              <w:rPr>
                <w:rStyle w:val="Hyperlink"/>
                <w:noProof/>
              </w:rPr>
              <w:t>3.4. Data Representation</w:t>
            </w:r>
            <w:r>
              <w:rPr>
                <w:noProof/>
                <w:webHidden/>
              </w:rPr>
              <w:tab/>
            </w:r>
            <w:r>
              <w:rPr>
                <w:noProof/>
                <w:webHidden/>
              </w:rPr>
              <w:fldChar w:fldCharType="begin"/>
            </w:r>
            <w:r>
              <w:rPr>
                <w:noProof/>
                <w:webHidden/>
              </w:rPr>
              <w:instrText xml:space="preserve"> PAGEREF _Toc239372024 \h </w:instrText>
            </w:r>
            <w:r>
              <w:rPr>
                <w:noProof/>
                <w:webHidden/>
              </w:rPr>
            </w:r>
            <w:r>
              <w:rPr>
                <w:noProof/>
                <w:webHidden/>
              </w:rPr>
              <w:fldChar w:fldCharType="separate"/>
            </w:r>
            <w:r>
              <w:rPr>
                <w:noProof/>
                <w:webHidden/>
              </w:rPr>
              <w:t>10</w:t>
            </w:r>
            <w:r>
              <w:rPr>
                <w:noProof/>
                <w:webHidden/>
              </w:rPr>
              <w:fldChar w:fldCharType="end"/>
            </w:r>
          </w:hyperlink>
        </w:p>
        <w:p w14:paraId="595175C8" w14:textId="74CB9E26"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5" w:history="1">
            <w:r w:rsidRPr="00341597">
              <w:rPr>
                <w:rStyle w:val="Hyperlink"/>
                <w:noProof/>
              </w:rPr>
              <w:t>3.5. EDA</w:t>
            </w:r>
            <w:r>
              <w:rPr>
                <w:noProof/>
                <w:webHidden/>
              </w:rPr>
              <w:tab/>
            </w:r>
            <w:r>
              <w:rPr>
                <w:noProof/>
                <w:webHidden/>
              </w:rPr>
              <w:fldChar w:fldCharType="begin"/>
            </w:r>
            <w:r>
              <w:rPr>
                <w:noProof/>
                <w:webHidden/>
              </w:rPr>
              <w:instrText xml:space="preserve"> PAGEREF _Toc239372025 \h </w:instrText>
            </w:r>
            <w:r>
              <w:rPr>
                <w:noProof/>
                <w:webHidden/>
              </w:rPr>
            </w:r>
            <w:r>
              <w:rPr>
                <w:noProof/>
                <w:webHidden/>
              </w:rPr>
              <w:fldChar w:fldCharType="separate"/>
            </w:r>
            <w:r>
              <w:rPr>
                <w:noProof/>
                <w:webHidden/>
              </w:rPr>
              <w:t>11</w:t>
            </w:r>
            <w:r>
              <w:rPr>
                <w:noProof/>
                <w:webHidden/>
              </w:rPr>
              <w:fldChar w:fldCharType="end"/>
            </w:r>
          </w:hyperlink>
        </w:p>
        <w:p w14:paraId="25205E83" w14:textId="1D258061"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6" w:history="1">
            <w:r w:rsidRPr="00341597">
              <w:rPr>
                <w:rStyle w:val="Hyperlink"/>
                <w:noProof/>
              </w:rPr>
              <w:t>3.6. Train / Validation / Test</w:t>
            </w:r>
            <w:r>
              <w:rPr>
                <w:noProof/>
                <w:webHidden/>
              </w:rPr>
              <w:tab/>
            </w:r>
            <w:r>
              <w:rPr>
                <w:noProof/>
                <w:webHidden/>
              </w:rPr>
              <w:fldChar w:fldCharType="begin"/>
            </w:r>
            <w:r>
              <w:rPr>
                <w:noProof/>
                <w:webHidden/>
              </w:rPr>
              <w:instrText xml:space="preserve"> PAGEREF _Toc239372026 \h </w:instrText>
            </w:r>
            <w:r>
              <w:rPr>
                <w:noProof/>
                <w:webHidden/>
              </w:rPr>
            </w:r>
            <w:r>
              <w:rPr>
                <w:noProof/>
                <w:webHidden/>
              </w:rPr>
              <w:fldChar w:fldCharType="separate"/>
            </w:r>
            <w:r>
              <w:rPr>
                <w:noProof/>
                <w:webHidden/>
              </w:rPr>
              <w:t>15</w:t>
            </w:r>
            <w:r>
              <w:rPr>
                <w:noProof/>
                <w:webHidden/>
              </w:rPr>
              <w:fldChar w:fldCharType="end"/>
            </w:r>
          </w:hyperlink>
        </w:p>
        <w:p w14:paraId="65D68DCC" w14:textId="10C12BD6"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7" w:history="1">
            <w:r w:rsidRPr="00341597">
              <w:rPr>
                <w:rStyle w:val="Hyperlink"/>
                <w:noProof/>
              </w:rPr>
              <w:t>3.7. Xây dựng và so sánh mô hình</w:t>
            </w:r>
            <w:r>
              <w:rPr>
                <w:noProof/>
                <w:webHidden/>
              </w:rPr>
              <w:tab/>
            </w:r>
            <w:r>
              <w:rPr>
                <w:noProof/>
                <w:webHidden/>
              </w:rPr>
              <w:fldChar w:fldCharType="begin"/>
            </w:r>
            <w:r>
              <w:rPr>
                <w:noProof/>
                <w:webHidden/>
              </w:rPr>
              <w:instrText xml:space="preserve"> PAGEREF _Toc239372027 \h </w:instrText>
            </w:r>
            <w:r>
              <w:rPr>
                <w:noProof/>
                <w:webHidden/>
              </w:rPr>
            </w:r>
            <w:r>
              <w:rPr>
                <w:noProof/>
                <w:webHidden/>
              </w:rPr>
              <w:fldChar w:fldCharType="separate"/>
            </w:r>
            <w:r>
              <w:rPr>
                <w:noProof/>
                <w:webHidden/>
              </w:rPr>
              <w:t>15</w:t>
            </w:r>
            <w:r>
              <w:rPr>
                <w:noProof/>
                <w:webHidden/>
              </w:rPr>
              <w:fldChar w:fldCharType="end"/>
            </w:r>
          </w:hyperlink>
        </w:p>
        <w:p w14:paraId="730AAC83" w14:textId="7B36D089"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8" w:history="1">
            <w:r w:rsidRPr="00341597">
              <w:rPr>
                <w:rStyle w:val="Hyperlink"/>
                <w:noProof/>
              </w:rPr>
              <w:t>3.8. Final Test và Error Analysis</w:t>
            </w:r>
            <w:r>
              <w:rPr>
                <w:noProof/>
                <w:webHidden/>
              </w:rPr>
              <w:tab/>
            </w:r>
            <w:r>
              <w:rPr>
                <w:noProof/>
                <w:webHidden/>
              </w:rPr>
              <w:fldChar w:fldCharType="begin"/>
            </w:r>
            <w:r>
              <w:rPr>
                <w:noProof/>
                <w:webHidden/>
              </w:rPr>
              <w:instrText xml:space="preserve"> PAGEREF _Toc239372028 \h </w:instrText>
            </w:r>
            <w:r>
              <w:rPr>
                <w:noProof/>
                <w:webHidden/>
              </w:rPr>
            </w:r>
            <w:r>
              <w:rPr>
                <w:noProof/>
                <w:webHidden/>
              </w:rPr>
              <w:fldChar w:fldCharType="separate"/>
            </w:r>
            <w:r>
              <w:rPr>
                <w:noProof/>
                <w:webHidden/>
              </w:rPr>
              <w:t>16</w:t>
            </w:r>
            <w:r>
              <w:rPr>
                <w:noProof/>
                <w:webHidden/>
              </w:rPr>
              <w:fldChar w:fldCharType="end"/>
            </w:r>
          </w:hyperlink>
        </w:p>
        <w:p w14:paraId="7B8922E2" w14:textId="5503A8CA"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29" w:history="1">
            <w:r w:rsidRPr="00341597">
              <w:rPr>
                <w:rStyle w:val="Hyperlink"/>
                <w:noProof/>
              </w:rPr>
              <w:t>3.9. Persistence và Inference</w:t>
            </w:r>
            <w:r>
              <w:rPr>
                <w:noProof/>
                <w:webHidden/>
              </w:rPr>
              <w:tab/>
            </w:r>
            <w:r>
              <w:rPr>
                <w:noProof/>
                <w:webHidden/>
              </w:rPr>
              <w:fldChar w:fldCharType="begin"/>
            </w:r>
            <w:r>
              <w:rPr>
                <w:noProof/>
                <w:webHidden/>
              </w:rPr>
              <w:instrText xml:space="preserve"> PAGEREF _Toc239372029 \h </w:instrText>
            </w:r>
            <w:r>
              <w:rPr>
                <w:noProof/>
                <w:webHidden/>
              </w:rPr>
            </w:r>
            <w:r>
              <w:rPr>
                <w:noProof/>
                <w:webHidden/>
              </w:rPr>
              <w:fldChar w:fldCharType="separate"/>
            </w:r>
            <w:r>
              <w:rPr>
                <w:noProof/>
                <w:webHidden/>
              </w:rPr>
              <w:t>16</w:t>
            </w:r>
            <w:r>
              <w:rPr>
                <w:noProof/>
                <w:webHidden/>
              </w:rPr>
              <w:fldChar w:fldCharType="end"/>
            </w:r>
          </w:hyperlink>
        </w:p>
        <w:p w14:paraId="570C3DB3" w14:textId="2ABF38AA"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30" w:history="1">
            <w:r w:rsidRPr="00341597">
              <w:rPr>
                <w:rStyle w:val="Hyperlink"/>
                <w:noProof/>
              </w:rPr>
              <w:t>4. ỨNG DỤNG 2 — DỰ ĐOÁN GIÁ NHÀ</w:t>
            </w:r>
            <w:r>
              <w:rPr>
                <w:noProof/>
                <w:webHidden/>
              </w:rPr>
              <w:tab/>
            </w:r>
            <w:r>
              <w:rPr>
                <w:noProof/>
                <w:webHidden/>
              </w:rPr>
              <w:fldChar w:fldCharType="begin"/>
            </w:r>
            <w:r>
              <w:rPr>
                <w:noProof/>
                <w:webHidden/>
              </w:rPr>
              <w:instrText xml:space="preserve"> PAGEREF _Toc239372030 \h </w:instrText>
            </w:r>
            <w:r>
              <w:rPr>
                <w:noProof/>
                <w:webHidden/>
              </w:rPr>
            </w:r>
            <w:r>
              <w:rPr>
                <w:noProof/>
                <w:webHidden/>
              </w:rPr>
              <w:fldChar w:fldCharType="separate"/>
            </w:r>
            <w:r>
              <w:rPr>
                <w:noProof/>
                <w:webHidden/>
              </w:rPr>
              <w:t>17</w:t>
            </w:r>
            <w:r>
              <w:rPr>
                <w:noProof/>
                <w:webHidden/>
              </w:rPr>
              <w:fldChar w:fldCharType="end"/>
            </w:r>
          </w:hyperlink>
        </w:p>
        <w:p w14:paraId="0BA7D0C6" w14:textId="2AA3B7DD"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1" w:history="1">
            <w:r w:rsidRPr="00341597">
              <w:rPr>
                <w:rStyle w:val="Hyperlink"/>
                <w:noProof/>
              </w:rPr>
              <w:t>4.1. Mô tả bài toán và dữ liệu</w:t>
            </w:r>
            <w:r>
              <w:rPr>
                <w:noProof/>
                <w:webHidden/>
              </w:rPr>
              <w:tab/>
            </w:r>
            <w:r>
              <w:rPr>
                <w:noProof/>
                <w:webHidden/>
              </w:rPr>
              <w:fldChar w:fldCharType="begin"/>
            </w:r>
            <w:r>
              <w:rPr>
                <w:noProof/>
                <w:webHidden/>
              </w:rPr>
              <w:instrText xml:space="preserve"> PAGEREF _Toc239372031 \h </w:instrText>
            </w:r>
            <w:r>
              <w:rPr>
                <w:noProof/>
                <w:webHidden/>
              </w:rPr>
            </w:r>
            <w:r>
              <w:rPr>
                <w:noProof/>
                <w:webHidden/>
              </w:rPr>
              <w:fldChar w:fldCharType="separate"/>
            </w:r>
            <w:r>
              <w:rPr>
                <w:noProof/>
                <w:webHidden/>
              </w:rPr>
              <w:t>17</w:t>
            </w:r>
            <w:r>
              <w:rPr>
                <w:noProof/>
                <w:webHidden/>
              </w:rPr>
              <w:fldChar w:fldCharType="end"/>
            </w:r>
          </w:hyperlink>
        </w:p>
        <w:p w14:paraId="4001001D" w14:textId="2AF61571"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2" w:history="1">
            <w:r w:rsidRPr="00341597">
              <w:rPr>
                <w:rStyle w:val="Hyperlink"/>
                <w:noProof/>
              </w:rPr>
              <w:t>4.2. Data Understanding và Cleaning</w:t>
            </w:r>
            <w:r>
              <w:rPr>
                <w:noProof/>
                <w:webHidden/>
              </w:rPr>
              <w:tab/>
            </w:r>
            <w:r>
              <w:rPr>
                <w:noProof/>
                <w:webHidden/>
              </w:rPr>
              <w:fldChar w:fldCharType="begin"/>
            </w:r>
            <w:r>
              <w:rPr>
                <w:noProof/>
                <w:webHidden/>
              </w:rPr>
              <w:instrText xml:space="preserve"> PAGEREF _Toc239372032 \h </w:instrText>
            </w:r>
            <w:r>
              <w:rPr>
                <w:noProof/>
                <w:webHidden/>
              </w:rPr>
            </w:r>
            <w:r>
              <w:rPr>
                <w:noProof/>
                <w:webHidden/>
              </w:rPr>
              <w:fldChar w:fldCharType="separate"/>
            </w:r>
            <w:r>
              <w:rPr>
                <w:noProof/>
                <w:webHidden/>
              </w:rPr>
              <w:t>17</w:t>
            </w:r>
            <w:r>
              <w:rPr>
                <w:noProof/>
                <w:webHidden/>
              </w:rPr>
              <w:fldChar w:fldCharType="end"/>
            </w:r>
          </w:hyperlink>
        </w:p>
        <w:p w14:paraId="016E3D9E" w14:textId="734E6E2C"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3" w:history="1">
            <w:r w:rsidRPr="00341597">
              <w:rPr>
                <w:rStyle w:val="Hyperlink"/>
                <w:noProof/>
              </w:rPr>
              <w:t>4.3. Data Representation</w:t>
            </w:r>
            <w:r>
              <w:rPr>
                <w:noProof/>
                <w:webHidden/>
              </w:rPr>
              <w:tab/>
            </w:r>
            <w:r>
              <w:rPr>
                <w:noProof/>
                <w:webHidden/>
              </w:rPr>
              <w:fldChar w:fldCharType="begin"/>
            </w:r>
            <w:r>
              <w:rPr>
                <w:noProof/>
                <w:webHidden/>
              </w:rPr>
              <w:instrText xml:space="preserve"> PAGEREF _Toc239372033 \h </w:instrText>
            </w:r>
            <w:r>
              <w:rPr>
                <w:noProof/>
                <w:webHidden/>
              </w:rPr>
            </w:r>
            <w:r>
              <w:rPr>
                <w:noProof/>
                <w:webHidden/>
              </w:rPr>
              <w:fldChar w:fldCharType="separate"/>
            </w:r>
            <w:r>
              <w:rPr>
                <w:noProof/>
                <w:webHidden/>
              </w:rPr>
              <w:t>18</w:t>
            </w:r>
            <w:r>
              <w:rPr>
                <w:noProof/>
                <w:webHidden/>
              </w:rPr>
              <w:fldChar w:fldCharType="end"/>
            </w:r>
          </w:hyperlink>
        </w:p>
        <w:p w14:paraId="7D3E8B25" w14:textId="58C3B94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4" w:history="1">
            <w:r w:rsidRPr="00341597">
              <w:rPr>
                <w:rStyle w:val="Hyperlink"/>
                <w:noProof/>
              </w:rPr>
              <w:t>4.4. EDA</w:t>
            </w:r>
            <w:r>
              <w:rPr>
                <w:noProof/>
                <w:webHidden/>
              </w:rPr>
              <w:tab/>
            </w:r>
            <w:r>
              <w:rPr>
                <w:noProof/>
                <w:webHidden/>
              </w:rPr>
              <w:fldChar w:fldCharType="begin"/>
            </w:r>
            <w:r>
              <w:rPr>
                <w:noProof/>
                <w:webHidden/>
              </w:rPr>
              <w:instrText xml:space="preserve"> PAGEREF _Toc239372034 \h </w:instrText>
            </w:r>
            <w:r>
              <w:rPr>
                <w:noProof/>
                <w:webHidden/>
              </w:rPr>
            </w:r>
            <w:r>
              <w:rPr>
                <w:noProof/>
                <w:webHidden/>
              </w:rPr>
              <w:fldChar w:fldCharType="separate"/>
            </w:r>
            <w:r>
              <w:rPr>
                <w:noProof/>
                <w:webHidden/>
              </w:rPr>
              <w:t>18</w:t>
            </w:r>
            <w:r>
              <w:rPr>
                <w:noProof/>
                <w:webHidden/>
              </w:rPr>
              <w:fldChar w:fldCharType="end"/>
            </w:r>
          </w:hyperlink>
        </w:p>
        <w:p w14:paraId="636D05D9" w14:textId="09A73A25"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5" w:history="1">
            <w:r w:rsidRPr="00341597">
              <w:rPr>
                <w:rStyle w:val="Hyperlink"/>
                <w:noProof/>
              </w:rPr>
              <w:t>4.5. Train / Validation / Test</w:t>
            </w:r>
            <w:r>
              <w:rPr>
                <w:noProof/>
                <w:webHidden/>
              </w:rPr>
              <w:tab/>
            </w:r>
            <w:r>
              <w:rPr>
                <w:noProof/>
                <w:webHidden/>
              </w:rPr>
              <w:fldChar w:fldCharType="begin"/>
            </w:r>
            <w:r>
              <w:rPr>
                <w:noProof/>
                <w:webHidden/>
              </w:rPr>
              <w:instrText xml:space="preserve"> PAGEREF _Toc239372035 \h </w:instrText>
            </w:r>
            <w:r>
              <w:rPr>
                <w:noProof/>
                <w:webHidden/>
              </w:rPr>
            </w:r>
            <w:r>
              <w:rPr>
                <w:noProof/>
                <w:webHidden/>
              </w:rPr>
              <w:fldChar w:fldCharType="separate"/>
            </w:r>
            <w:r>
              <w:rPr>
                <w:noProof/>
                <w:webHidden/>
              </w:rPr>
              <w:t>26</w:t>
            </w:r>
            <w:r>
              <w:rPr>
                <w:noProof/>
                <w:webHidden/>
              </w:rPr>
              <w:fldChar w:fldCharType="end"/>
            </w:r>
          </w:hyperlink>
        </w:p>
        <w:p w14:paraId="68864180" w14:textId="787BDE03"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6" w:history="1">
            <w:r w:rsidRPr="00341597">
              <w:rPr>
                <w:rStyle w:val="Hyperlink"/>
                <w:noProof/>
              </w:rPr>
              <w:t>4.6. So sánh năm mô hình</w:t>
            </w:r>
            <w:r>
              <w:rPr>
                <w:noProof/>
                <w:webHidden/>
              </w:rPr>
              <w:tab/>
            </w:r>
            <w:r>
              <w:rPr>
                <w:noProof/>
                <w:webHidden/>
              </w:rPr>
              <w:fldChar w:fldCharType="begin"/>
            </w:r>
            <w:r>
              <w:rPr>
                <w:noProof/>
                <w:webHidden/>
              </w:rPr>
              <w:instrText xml:space="preserve"> PAGEREF _Toc239372036 \h </w:instrText>
            </w:r>
            <w:r>
              <w:rPr>
                <w:noProof/>
                <w:webHidden/>
              </w:rPr>
            </w:r>
            <w:r>
              <w:rPr>
                <w:noProof/>
                <w:webHidden/>
              </w:rPr>
              <w:fldChar w:fldCharType="separate"/>
            </w:r>
            <w:r>
              <w:rPr>
                <w:noProof/>
                <w:webHidden/>
              </w:rPr>
              <w:t>26</w:t>
            </w:r>
            <w:r>
              <w:rPr>
                <w:noProof/>
                <w:webHidden/>
              </w:rPr>
              <w:fldChar w:fldCharType="end"/>
            </w:r>
          </w:hyperlink>
        </w:p>
        <w:p w14:paraId="018BCC61" w14:textId="198DC284"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7" w:history="1">
            <w:r w:rsidRPr="00341597">
              <w:rPr>
                <w:rStyle w:val="Hyperlink"/>
                <w:noProof/>
              </w:rPr>
              <w:t>4.7. Final Test và Error Analysis</w:t>
            </w:r>
            <w:r>
              <w:rPr>
                <w:noProof/>
                <w:webHidden/>
              </w:rPr>
              <w:tab/>
            </w:r>
            <w:r>
              <w:rPr>
                <w:noProof/>
                <w:webHidden/>
              </w:rPr>
              <w:fldChar w:fldCharType="begin"/>
            </w:r>
            <w:r>
              <w:rPr>
                <w:noProof/>
                <w:webHidden/>
              </w:rPr>
              <w:instrText xml:space="preserve"> PAGEREF _Toc239372037 \h </w:instrText>
            </w:r>
            <w:r>
              <w:rPr>
                <w:noProof/>
                <w:webHidden/>
              </w:rPr>
            </w:r>
            <w:r>
              <w:rPr>
                <w:noProof/>
                <w:webHidden/>
              </w:rPr>
              <w:fldChar w:fldCharType="separate"/>
            </w:r>
            <w:r>
              <w:rPr>
                <w:noProof/>
                <w:webHidden/>
              </w:rPr>
              <w:t>27</w:t>
            </w:r>
            <w:r>
              <w:rPr>
                <w:noProof/>
                <w:webHidden/>
              </w:rPr>
              <w:fldChar w:fldCharType="end"/>
            </w:r>
          </w:hyperlink>
        </w:p>
        <w:p w14:paraId="6B2C68E5" w14:textId="41B2CC1A"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38" w:history="1">
            <w:r w:rsidRPr="00341597">
              <w:rPr>
                <w:rStyle w:val="Hyperlink"/>
                <w:noProof/>
              </w:rPr>
              <w:t>4.8. Persistence</w:t>
            </w:r>
            <w:r>
              <w:rPr>
                <w:noProof/>
                <w:webHidden/>
              </w:rPr>
              <w:tab/>
            </w:r>
            <w:r>
              <w:rPr>
                <w:noProof/>
                <w:webHidden/>
              </w:rPr>
              <w:fldChar w:fldCharType="begin"/>
            </w:r>
            <w:r>
              <w:rPr>
                <w:noProof/>
                <w:webHidden/>
              </w:rPr>
              <w:instrText xml:space="preserve"> PAGEREF _Toc239372038 \h </w:instrText>
            </w:r>
            <w:r>
              <w:rPr>
                <w:noProof/>
                <w:webHidden/>
              </w:rPr>
            </w:r>
            <w:r>
              <w:rPr>
                <w:noProof/>
                <w:webHidden/>
              </w:rPr>
              <w:fldChar w:fldCharType="separate"/>
            </w:r>
            <w:r>
              <w:rPr>
                <w:noProof/>
                <w:webHidden/>
              </w:rPr>
              <w:t>27</w:t>
            </w:r>
            <w:r>
              <w:rPr>
                <w:noProof/>
                <w:webHidden/>
              </w:rPr>
              <w:fldChar w:fldCharType="end"/>
            </w:r>
          </w:hyperlink>
        </w:p>
        <w:p w14:paraId="21C11A39" w14:textId="384B7CC2"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39" w:history="1">
            <w:r w:rsidRPr="00341597">
              <w:rPr>
                <w:rStyle w:val="Hyperlink"/>
                <w:noProof/>
              </w:rPr>
              <w:t>5. ỨNG DỤNG 3 — E-COMMERCE CUSTOMER BEHAVIOR / INTEREST DISCOVERY</w:t>
            </w:r>
            <w:r>
              <w:rPr>
                <w:noProof/>
                <w:webHidden/>
              </w:rPr>
              <w:tab/>
            </w:r>
            <w:r>
              <w:rPr>
                <w:noProof/>
                <w:webHidden/>
              </w:rPr>
              <w:fldChar w:fldCharType="begin"/>
            </w:r>
            <w:r>
              <w:rPr>
                <w:noProof/>
                <w:webHidden/>
              </w:rPr>
              <w:instrText xml:space="preserve"> PAGEREF _Toc239372039 \h </w:instrText>
            </w:r>
            <w:r>
              <w:rPr>
                <w:noProof/>
                <w:webHidden/>
              </w:rPr>
            </w:r>
            <w:r>
              <w:rPr>
                <w:noProof/>
                <w:webHidden/>
              </w:rPr>
              <w:fldChar w:fldCharType="separate"/>
            </w:r>
            <w:r>
              <w:rPr>
                <w:noProof/>
                <w:webHidden/>
              </w:rPr>
              <w:t>28</w:t>
            </w:r>
            <w:r>
              <w:rPr>
                <w:noProof/>
                <w:webHidden/>
              </w:rPr>
              <w:fldChar w:fldCharType="end"/>
            </w:r>
          </w:hyperlink>
        </w:p>
        <w:p w14:paraId="0817B37C" w14:textId="24432311"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0" w:history="1">
            <w:r w:rsidRPr="00341597">
              <w:rPr>
                <w:rStyle w:val="Hyperlink"/>
                <w:noProof/>
              </w:rPr>
              <w:t>5.1. Mô tả bài toán và dữ liệu</w:t>
            </w:r>
            <w:r>
              <w:rPr>
                <w:noProof/>
                <w:webHidden/>
              </w:rPr>
              <w:tab/>
            </w:r>
            <w:r>
              <w:rPr>
                <w:noProof/>
                <w:webHidden/>
              </w:rPr>
              <w:fldChar w:fldCharType="begin"/>
            </w:r>
            <w:r>
              <w:rPr>
                <w:noProof/>
                <w:webHidden/>
              </w:rPr>
              <w:instrText xml:space="preserve"> PAGEREF _Toc239372040 \h </w:instrText>
            </w:r>
            <w:r>
              <w:rPr>
                <w:noProof/>
                <w:webHidden/>
              </w:rPr>
            </w:r>
            <w:r>
              <w:rPr>
                <w:noProof/>
                <w:webHidden/>
              </w:rPr>
              <w:fldChar w:fldCharType="separate"/>
            </w:r>
            <w:r>
              <w:rPr>
                <w:noProof/>
                <w:webHidden/>
              </w:rPr>
              <w:t>28</w:t>
            </w:r>
            <w:r>
              <w:rPr>
                <w:noProof/>
                <w:webHidden/>
              </w:rPr>
              <w:fldChar w:fldCharType="end"/>
            </w:r>
          </w:hyperlink>
        </w:p>
        <w:p w14:paraId="104D470F" w14:textId="5EB8DB3D"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1" w:history="1">
            <w:r w:rsidRPr="00341597">
              <w:rPr>
                <w:rStyle w:val="Hyperlink"/>
                <w:noProof/>
              </w:rPr>
              <w:t>5.2. Data Quality và Cleaning</w:t>
            </w:r>
            <w:r>
              <w:rPr>
                <w:noProof/>
                <w:webHidden/>
              </w:rPr>
              <w:tab/>
            </w:r>
            <w:r>
              <w:rPr>
                <w:noProof/>
                <w:webHidden/>
              </w:rPr>
              <w:fldChar w:fldCharType="begin"/>
            </w:r>
            <w:r>
              <w:rPr>
                <w:noProof/>
                <w:webHidden/>
              </w:rPr>
              <w:instrText xml:space="preserve"> PAGEREF _Toc239372041 \h </w:instrText>
            </w:r>
            <w:r>
              <w:rPr>
                <w:noProof/>
                <w:webHidden/>
              </w:rPr>
            </w:r>
            <w:r>
              <w:rPr>
                <w:noProof/>
                <w:webHidden/>
              </w:rPr>
              <w:fldChar w:fldCharType="separate"/>
            </w:r>
            <w:r>
              <w:rPr>
                <w:noProof/>
                <w:webHidden/>
              </w:rPr>
              <w:t>28</w:t>
            </w:r>
            <w:r>
              <w:rPr>
                <w:noProof/>
                <w:webHidden/>
              </w:rPr>
              <w:fldChar w:fldCharType="end"/>
            </w:r>
          </w:hyperlink>
        </w:p>
        <w:p w14:paraId="7FABC7F6" w14:textId="72F8B186"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2" w:history="1">
            <w:r w:rsidRPr="00341597">
              <w:rPr>
                <w:rStyle w:val="Hyperlink"/>
                <w:noProof/>
              </w:rPr>
              <w:t>5.3. Data Representation</w:t>
            </w:r>
            <w:r>
              <w:rPr>
                <w:noProof/>
                <w:webHidden/>
              </w:rPr>
              <w:tab/>
            </w:r>
            <w:r>
              <w:rPr>
                <w:noProof/>
                <w:webHidden/>
              </w:rPr>
              <w:fldChar w:fldCharType="begin"/>
            </w:r>
            <w:r>
              <w:rPr>
                <w:noProof/>
                <w:webHidden/>
              </w:rPr>
              <w:instrText xml:space="preserve"> PAGEREF _Toc239372042 \h </w:instrText>
            </w:r>
            <w:r>
              <w:rPr>
                <w:noProof/>
                <w:webHidden/>
              </w:rPr>
            </w:r>
            <w:r>
              <w:rPr>
                <w:noProof/>
                <w:webHidden/>
              </w:rPr>
              <w:fldChar w:fldCharType="separate"/>
            </w:r>
            <w:r>
              <w:rPr>
                <w:noProof/>
                <w:webHidden/>
              </w:rPr>
              <w:t>28</w:t>
            </w:r>
            <w:r>
              <w:rPr>
                <w:noProof/>
                <w:webHidden/>
              </w:rPr>
              <w:fldChar w:fldCharType="end"/>
            </w:r>
          </w:hyperlink>
        </w:p>
        <w:p w14:paraId="7C232D70" w14:textId="4C4941CC"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3" w:history="1">
            <w:r w:rsidRPr="00341597">
              <w:rPr>
                <w:rStyle w:val="Hyperlink"/>
                <w:noProof/>
              </w:rPr>
              <w:t>5.4. EDA và Interest Discovery</w:t>
            </w:r>
            <w:r>
              <w:rPr>
                <w:noProof/>
                <w:webHidden/>
              </w:rPr>
              <w:tab/>
            </w:r>
            <w:r>
              <w:rPr>
                <w:noProof/>
                <w:webHidden/>
              </w:rPr>
              <w:fldChar w:fldCharType="begin"/>
            </w:r>
            <w:r>
              <w:rPr>
                <w:noProof/>
                <w:webHidden/>
              </w:rPr>
              <w:instrText xml:space="preserve"> PAGEREF _Toc239372043 \h </w:instrText>
            </w:r>
            <w:r>
              <w:rPr>
                <w:noProof/>
                <w:webHidden/>
              </w:rPr>
            </w:r>
            <w:r>
              <w:rPr>
                <w:noProof/>
                <w:webHidden/>
              </w:rPr>
              <w:fldChar w:fldCharType="separate"/>
            </w:r>
            <w:r>
              <w:rPr>
                <w:noProof/>
                <w:webHidden/>
              </w:rPr>
              <w:t>29</w:t>
            </w:r>
            <w:r>
              <w:rPr>
                <w:noProof/>
                <w:webHidden/>
              </w:rPr>
              <w:fldChar w:fldCharType="end"/>
            </w:r>
          </w:hyperlink>
        </w:p>
        <w:p w14:paraId="6C93124D" w14:textId="68A45E0E"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4" w:history="1">
            <w:r w:rsidRPr="00341597">
              <w:rPr>
                <w:rStyle w:val="Hyperlink"/>
                <w:noProof/>
              </w:rPr>
              <w:t>5.5. Train/Test và preprocessing</w:t>
            </w:r>
            <w:r>
              <w:rPr>
                <w:noProof/>
                <w:webHidden/>
              </w:rPr>
              <w:tab/>
            </w:r>
            <w:r>
              <w:rPr>
                <w:noProof/>
                <w:webHidden/>
              </w:rPr>
              <w:fldChar w:fldCharType="begin"/>
            </w:r>
            <w:r>
              <w:rPr>
                <w:noProof/>
                <w:webHidden/>
              </w:rPr>
              <w:instrText xml:space="preserve"> PAGEREF _Toc239372044 \h </w:instrText>
            </w:r>
            <w:r>
              <w:rPr>
                <w:noProof/>
                <w:webHidden/>
              </w:rPr>
            </w:r>
            <w:r>
              <w:rPr>
                <w:noProof/>
                <w:webHidden/>
              </w:rPr>
              <w:fldChar w:fldCharType="separate"/>
            </w:r>
            <w:r>
              <w:rPr>
                <w:noProof/>
                <w:webHidden/>
              </w:rPr>
              <w:t>33</w:t>
            </w:r>
            <w:r>
              <w:rPr>
                <w:noProof/>
                <w:webHidden/>
              </w:rPr>
              <w:fldChar w:fldCharType="end"/>
            </w:r>
          </w:hyperlink>
        </w:p>
        <w:p w14:paraId="61321479" w14:textId="4EF20BC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5" w:history="1">
            <w:r w:rsidRPr="00341597">
              <w:rPr>
                <w:rStyle w:val="Hyperlink"/>
                <w:noProof/>
              </w:rPr>
              <w:t>5.6. So sánh sáu mô hình</w:t>
            </w:r>
            <w:r>
              <w:rPr>
                <w:noProof/>
                <w:webHidden/>
              </w:rPr>
              <w:tab/>
            </w:r>
            <w:r>
              <w:rPr>
                <w:noProof/>
                <w:webHidden/>
              </w:rPr>
              <w:fldChar w:fldCharType="begin"/>
            </w:r>
            <w:r>
              <w:rPr>
                <w:noProof/>
                <w:webHidden/>
              </w:rPr>
              <w:instrText xml:space="preserve"> PAGEREF _Toc239372045 \h </w:instrText>
            </w:r>
            <w:r>
              <w:rPr>
                <w:noProof/>
                <w:webHidden/>
              </w:rPr>
            </w:r>
            <w:r>
              <w:rPr>
                <w:noProof/>
                <w:webHidden/>
              </w:rPr>
              <w:fldChar w:fldCharType="separate"/>
            </w:r>
            <w:r>
              <w:rPr>
                <w:noProof/>
                <w:webHidden/>
              </w:rPr>
              <w:t>33</w:t>
            </w:r>
            <w:r>
              <w:rPr>
                <w:noProof/>
                <w:webHidden/>
              </w:rPr>
              <w:fldChar w:fldCharType="end"/>
            </w:r>
          </w:hyperlink>
        </w:p>
        <w:p w14:paraId="59485393" w14:textId="1401458F"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6" w:history="1">
            <w:r w:rsidRPr="00341597">
              <w:rPr>
                <w:rStyle w:val="Hyperlink"/>
                <w:noProof/>
              </w:rPr>
              <w:t>5.7. Final Evaluation và Error Analysis</w:t>
            </w:r>
            <w:r>
              <w:rPr>
                <w:noProof/>
                <w:webHidden/>
              </w:rPr>
              <w:tab/>
            </w:r>
            <w:r>
              <w:rPr>
                <w:noProof/>
                <w:webHidden/>
              </w:rPr>
              <w:fldChar w:fldCharType="begin"/>
            </w:r>
            <w:r>
              <w:rPr>
                <w:noProof/>
                <w:webHidden/>
              </w:rPr>
              <w:instrText xml:space="preserve"> PAGEREF _Toc239372046 \h </w:instrText>
            </w:r>
            <w:r>
              <w:rPr>
                <w:noProof/>
                <w:webHidden/>
              </w:rPr>
            </w:r>
            <w:r>
              <w:rPr>
                <w:noProof/>
                <w:webHidden/>
              </w:rPr>
              <w:fldChar w:fldCharType="separate"/>
            </w:r>
            <w:r>
              <w:rPr>
                <w:noProof/>
                <w:webHidden/>
              </w:rPr>
              <w:t>33</w:t>
            </w:r>
            <w:r>
              <w:rPr>
                <w:noProof/>
                <w:webHidden/>
              </w:rPr>
              <w:fldChar w:fldCharType="end"/>
            </w:r>
          </w:hyperlink>
        </w:p>
        <w:p w14:paraId="46BB24A4" w14:textId="2A2AD0CF"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7" w:history="1">
            <w:r w:rsidRPr="00341597">
              <w:rPr>
                <w:rStyle w:val="Hyperlink"/>
                <w:noProof/>
              </w:rPr>
              <w:t>5.8. Persistence và Inference</w:t>
            </w:r>
            <w:r>
              <w:rPr>
                <w:noProof/>
                <w:webHidden/>
              </w:rPr>
              <w:tab/>
            </w:r>
            <w:r>
              <w:rPr>
                <w:noProof/>
                <w:webHidden/>
              </w:rPr>
              <w:fldChar w:fldCharType="begin"/>
            </w:r>
            <w:r>
              <w:rPr>
                <w:noProof/>
                <w:webHidden/>
              </w:rPr>
              <w:instrText xml:space="preserve"> PAGEREF _Toc239372047 \h </w:instrText>
            </w:r>
            <w:r>
              <w:rPr>
                <w:noProof/>
                <w:webHidden/>
              </w:rPr>
            </w:r>
            <w:r>
              <w:rPr>
                <w:noProof/>
                <w:webHidden/>
              </w:rPr>
              <w:fldChar w:fldCharType="separate"/>
            </w:r>
            <w:r>
              <w:rPr>
                <w:noProof/>
                <w:webHidden/>
              </w:rPr>
              <w:t>33</w:t>
            </w:r>
            <w:r>
              <w:rPr>
                <w:noProof/>
                <w:webHidden/>
              </w:rPr>
              <w:fldChar w:fldCharType="end"/>
            </w:r>
          </w:hyperlink>
        </w:p>
        <w:p w14:paraId="1479732F" w14:textId="646B029F"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48" w:history="1">
            <w:r w:rsidRPr="00341597">
              <w:rPr>
                <w:rStyle w:val="Hyperlink"/>
                <w:noProof/>
              </w:rPr>
              <w:t>6. SO SÁNH TỔNG HỢP BA HỆ THỐNG</w:t>
            </w:r>
            <w:r>
              <w:rPr>
                <w:noProof/>
                <w:webHidden/>
              </w:rPr>
              <w:tab/>
            </w:r>
            <w:r>
              <w:rPr>
                <w:noProof/>
                <w:webHidden/>
              </w:rPr>
              <w:fldChar w:fldCharType="begin"/>
            </w:r>
            <w:r>
              <w:rPr>
                <w:noProof/>
                <w:webHidden/>
              </w:rPr>
              <w:instrText xml:space="preserve"> PAGEREF _Toc239372048 \h </w:instrText>
            </w:r>
            <w:r>
              <w:rPr>
                <w:noProof/>
                <w:webHidden/>
              </w:rPr>
            </w:r>
            <w:r>
              <w:rPr>
                <w:noProof/>
                <w:webHidden/>
              </w:rPr>
              <w:fldChar w:fldCharType="separate"/>
            </w:r>
            <w:r>
              <w:rPr>
                <w:noProof/>
                <w:webHidden/>
              </w:rPr>
              <w:t>35</w:t>
            </w:r>
            <w:r>
              <w:rPr>
                <w:noProof/>
                <w:webHidden/>
              </w:rPr>
              <w:fldChar w:fldCharType="end"/>
            </w:r>
          </w:hyperlink>
        </w:p>
        <w:p w14:paraId="1244901E" w14:textId="430A496E"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49" w:history="1">
            <w:r w:rsidRPr="00341597">
              <w:rPr>
                <w:rStyle w:val="Hyperlink"/>
                <w:noProof/>
              </w:rPr>
              <w:t>6.1. Các bước tiền xử lý chung</w:t>
            </w:r>
            <w:r>
              <w:rPr>
                <w:noProof/>
                <w:webHidden/>
              </w:rPr>
              <w:tab/>
            </w:r>
            <w:r>
              <w:rPr>
                <w:noProof/>
                <w:webHidden/>
              </w:rPr>
              <w:fldChar w:fldCharType="begin"/>
            </w:r>
            <w:r>
              <w:rPr>
                <w:noProof/>
                <w:webHidden/>
              </w:rPr>
              <w:instrText xml:space="preserve"> PAGEREF _Toc239372049 \h </w:instrText>
            </w:r>
            <w:r>
              <w:rPr>
                <w:noProof/>
                <w:webHidden/>
              </w:rPr>
            </w:r>
            <w:r>
              <w:rPr>
                <w:noProof/>
                <w:webHidden/>
              </w:rPr>
              <w:fldChar w:fldCharType="separate"/>
            </w:r>
            <w:r>
              <w:rPr>
                <w:noProof/>
                <w:webHidden/>
              </w:rPr>
              <w:t>35</w:t>
            </w:r>
            <w:r>
              <w:rPr>
                <w:noProof/>
                <w:webHidden/>
              </w:rPr>
              <w:fldChar w:fldCharType="end"/>
            </w:r>
          </w:hyperlink>
        </w:p>
        <w:p w14:paraId="6B5991A8" w14:textId="03F35EEC"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0" w:history="1">
            <w:r w:rsidRPr="00341597">
              <w:rPr>
                <w:rStyle w:val="Hyperlink"/>
                <w:noProof/>
              </w:rPr>
              <w:t>6.2. Các bước riêng theo ứng dụng</w:t>
            </w:r>
            <w:r>
              <w:rPr>
                <w:noProof/>
                <w:webHidden/>
              </w:rPr>
              <w:tab/>
            </w:r>
            <w:r>
              <w:rPr>
                <w:noProof/>
                <w:webHidden/>
              </w:rPr>
              <w:fldChar w:fldCharType="begin"/>
            </w:r>
            <w:r>
              <w:rPr>
                <w:noProof/>
                <w:webHidden/>
              </w:rPr>
              <w:instrText xml:space="preserve"> PAGEREF _Toc239372050 \h </w:instrText>
            </w:r>
            <w:r>
              <w:rPr>
                <w:noProof/>
                <w:webHidden/>
              </w:rPr>
            </w:r>
            <w:r>
              <w:rPr>
                <w:noProof/>
                <w:webHidden/>
              </w:rPr>
              <w:fldChar w:fldCharType="separate"/>
            </w:r>
            <w:r>
              <w:rPr>
                <w:noProof/>
                <w:webHidden/>
              </w:rPr>
              <w:t>35</w:t>
            </w:r>
            <w:r>
              <w:rPr>
                <w:noProof/>
                <w:webHidden/>
              </w:rPr>
              <w:fldChar w:fldCharType="end"/>
            </w:r>
          </w:hyperlink>
        </w:p>
        <w:p w14:paraId="6635D42A" w14:textId="04E2776F"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1" w:history="1">
            <w:r w:rsidRPr="00341597">
              <w:rPr>
                <w:rStyle w:val="Hyperlink"/>
                <w:noProof/>
              </w:rPr>
              <w:t>6.3. Vì sao target và metric khác nhau?</w:t>
            </w:r>
            <w:r>
              <w:rPr>
                <w:noProof/>
                <w:webHidden/>
              </w:rPr>
              <w:tab/>
            </w:r>
            <w:r>
              <w:rPr>
                <w:noProof/>
                <w:webHidden/>
              </w:rPr>
              <w:fldChar w:fldCharType="begin"/>
            </w:r>
            <w:r>
              <w:rPr>
                <w:noProof/>
                <w:webHidden/>
              </w:rPr>
              <w:instrText xml:space="preserve"> PAGEREF _Toc239372051 \h </w:instrText>
            </w:r>
            <w:r>
              <w:rPr>
                <w:noProof/>
                <w:webHidden/>
              </w:rPr>
            </w:r>
            <w:r>
              <w:rPr>
                <w:noProof/>
                <w:webHidden/>
              </w:rPr>
              <w:fldChar w:fldCharType="separate"/>
            </w:r>
            <w:r>
              <w:rPr>
                <w:noProof/>
                <w:webHidden/>
              </w:rPr>
              <w:t>35</w:t>
            </w:r>
            <w:r>
              <w:rPr>
                <w:noProof/>
                <w:webHidden/>
              </w:rPr>
              <w:fldChar w:fldCharType="end"/>
            </w:r>
          </w:hyperlink>
        </w:p>
        <w:p w14:paraId="3A192C18" w14:textId="1F7521A6"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2" w:history="1">
            <w:r w:rsidRPr="00341597">
              <w:rPr>
                <w:rStyle w:val="Hyperlink"/>
                <w:noProof/>
              </w:rPr>
              <w:t>6.4. Hệ thống nào dễ triển khai và hệ thống nào nặng nhất?</w:t>
            </w:r>
            <w:r>
              <w:rPr>
                <w:noProof/>
                <w:webHidden/>
              </w:rPr>
              <w:tab/>
            </w:r>
            <w:r>
              <w:rPr>
                <w:noProof/>
                <w:webHidden/>
              </w:rPr>
              <w:fldChar w:fldCharType="begin"/>
            </w:r>
            <w:r>
              <w:rPr>
                <w:noProof/>
                <w:webHidden/>
              </w:rPr>
              <w:instrText xml:space="preserve"> PAGEREF _Toc239372052 \h </w:instrText>
            </w:r>
            <w:r>
              <w:rPr>
                <w:noProof/>
                <w:webHidden/>
              </w:rPr>
            </w:r>
            <w:r>
              <w:rPr>
                <w:noProof/>
                <w:webHidden/>
              </w:rPr>
              <w:fldChar w:fldCharType="separate"/>
            </w:r>
            <w:r>
              <w:rPr>
                <w:noProof/>
                <w:webHidden/>
              </w:rPr>
              <w:t>36</w:t>
            </w:r>
            <w:r>
              <w:rPr>
                <w:noProof/>
                <w:webHidden/>
              </w:rPr>
              <w:fldChar w:fldCharType="end"/>
            </w:r>
          </w:hyperlink>
        </w:p>
        <w:p w14:paraId="72BD7094" w14:textId="58390BD8"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53" w:history="1">
            <w:r w:rsidRPr="00341597">
              <w:rPr>
                <w:rStyle w:val="Hyperlink"/>
                <w:noProof/>
              </w:rPr>
              <w:t>7. DATA LEAKAGE, PERSISTENCE VÀ KHẢ NĂNG TÁI LẬP</w:t>
            </w:r>
            <w:r>
              <w:rPr>
                <w:noProof/>
                <w:webHidden/>
              </w:rPr>
              <w:tab/>
            </w:r>
            <w:r>
              <w:rPr>
                <w:noProof/>
                <w:webHidden/>
              </w:rPr>
              <w:fldChar w:fldCharType="begin"/>
            </w:r>
            <w:r>
              <w:rPr>
                <w:noProof/>
                <w:webHidden/>
              </w:rPr>
              <w:instrText xml:space="preserve"> PAGEREF _Toc239372053 \h </w:instrText>
            </w:r>
            <w:r>
              <w:rPr>
                <w:noProof/>
                <w:webHidden/>
              </w:rPr>
            </w:r>
            <w:r>
              <w:rPr>
                <w:noProof/>
                <w:webHidden/>
              </w:rPr>
              <w:fldChar w:fldCharType="separate"/>
            </w:r>
            <w:r>
              <w:rPr>
                <w:noProof/>
                <w:webHidden/>
              </w:rPr>
              <w:t>36</w:t>
            </w:r>
            <w:r>
              <w:rPr>
                <w:noProof/>
                <w:webHidden/>
              </w:rPr>
              <w:fldChar w:fldCharType="end"/>
            </w:r>
          </w:hyperlink>
        </w:p>
        <w:p w14:paraId="6894D221" w14:textId="478525F5"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4" w:history="1">
            <w:r w:rsidRPr="00341597">
              <w:rPr>
                <w:rStyle w:val="Hyperlink"/>
                <w:noProof/>
              </w:rPr>
              <w:t>7.1. Kiến trúc inference thống nhất</w:t>
            </w:r>
            <w:r>
              <w:rPr>
                <w:noProof/>
                <w:webHidden/>
              </w:rPr>
              <w:tab/>
            </w:r>
            <w:r>
              <w:rPr>
                <w:noProof/>
                <w:webHidden/>
              </w:rPr>
              <w:fldChar w:fldCharType="begin"/>
            </w:r>
            <w:r>
              <w:rPr>
                <w:noProof/>
                <w:webHidden/>
              </w:rPr>
              <w:instrText xml:space="preserve"> PAGEREF _Toc239372054 \h </w:instrText>
            </w:r>
            <w:r>
              <w:rPr>
                <w:noProof/>
                <w:webHidden/>
              </w:rPr>
            </w:r>
            <w:r>
              <w:rPr>
                <w:noProof/>
                <w:webHidden/>
              </w:rPr>
              <w:fldChar w:fldCharType="separate"/>
            </w:r>
            <w:r>
              <w:rPr>
                <w:noProof/>
                <w:webHidden/>
              </w:rPr>
              <w:t>36</w:t>
            </w:r>
            <w:r>
              <w:rPr>
                <w:noProof/>
                <w:webHidden/>
              </w:rPr>
              <w:fldChar w:fldCharType="end"/>
            </w:r>
          </w:hyperlink>
        </w:p>
        <w:p w14:paraId="304E1946" w14:textId="6732C416"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5" w:history="1">
            <w:r w:rsidRPr="00341597">
              <w:rPr>
                <w:rStyle w:val="Hyperlink"/>
                <w:noProof/>
              </w:rPr>
              <w:t>7.2. Demo Web và Mobile</w:t>
            </w:r>
            <w:r>
              <w:rPr>
                <w:noProof/>
                <w:webHidden/>
              </w:rPr>
              <w:tab/>
            </w:r>
            <w:r>
              <w:rPr>
                <w:noProof/>
                <w:webHidden/>
              </w:rPr>
              <w:fldChar w:fldCharType="begin"/>
            </w:r>
            <w:r>
              <w:rPr>
                <w:noProof/>
                <w:webHidden/>
              </w:rPr>
              <w:instrText xml:space="preserve"> PAGEREF _Toc239372055 \h </w:instrText>
            </w:r>
            <w:r>
              <w:rPr>
                <w:noProof/>
                <w:webHidden/>
              </w:rPr>
            </w:r>
            <w:r>
              <w:rPr>
                <w:noProof/>
                <w:webHidden/>
              </w:rPr>
              <w:fldChar w:fldCharType="separate"/>
            </w:r>
            <w:r>
              <w:rPr>
                <w:noProof/>
                <w:webHidden/>
              </w:rPr>
              <w:t>36</w:t>
            </w:r>
            <w:r>
              <w:rPr>
                <w:noProof/>
                <w:webHidden/>
              </w:rPr>
              <w:fldChar w:fldCharType="end"/>
            </w:r>
          </w:hyperlink>
        </w:p>
        <w:p w14:paraId="3F2C71BD" w14:textId="15C9F304"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6" w:history="1">
            <w:r w:rsidRPr="00341597">
              <w:rPr>
                <w:rStyle w:val="Hyperlink"/>
                <w:noProof/>
              </w:rPr>
              <w:t>7.3. Cách đọc và diễn giải bảng so sánh mô hình</w:t>
            </w:r>
            <w:r>
              <w:rPr>
                <w:noProof/>
                <w:webHidden/>
              </w:rPr>
              <w:tab/>
            </w:r>
            <w:r>
              <w:rPr>
                <w:noProof/>
                <w:webHidden/>
              </w:rPr>
              <w:fldChar w:fldCharType="begin"/>
            </w:r>
            <w:r>
              <w:rPr>
                <w:noProof/>
                <w:webHidden/>
              </w:rPr>
              <w:instrText xml:space="preserve"> PAGEREF _Toc239372056 \h </w:instrText>
            </w:r>
            <w:r>
              <w:rPr>
                <w:noProof/>
                <w:webHidden/>
              </w:rPr>
            </w:r>
            <w:r>
              <w:rPr>
                <w:noProof/>
                <w:webHidden/>
              </w:rPr>
              <w:fldChar w:fldCharType="separate"/>
            </w:r>
            <w:r>
              <w:rPr>
                <w:noProof/>
                <w:webHidden/>
              </w:rPr>
              <w:t>55</w:t>
            </w:r>
            <w:r>
              <w:rPr>
                <w:noProof/>
                <w:webHidden/>
              </w:rPr>
              <w:fldChar w:fldCharType="end"/>
            </w:r>
          </w:hyperlink>
        </w:p>
        <w:p w14:paraId="27143B4D" w14:textId="6A74956C"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57" w:history="1">
            <w:r w:rsidRPr="00341597">
              <w:rPr>
                <w:rStyle w:val="Hyperlink"/>
                <w:noProof/>
              </w:rPr>
              <w:t>8. FINAL COMPARATIVE DISCUSSION</w:t>
            </w:r>
            <w:r>
              <w:rPr>
                <w:noProof/>
                <w:webHidden/>
              </w:rPr>
              <w:tab/>
            </w:r>
            <w:r>
              <w:rPr>
                <w:noProof/>
                <w:webHidden/>
              </w:rPr>
              <w:fldChar w:fldCharType="begin"/>
            </w:r>
            <w:r>
              <w:rPr>
                <w:noProof/>
                <w:webHidden/>
              </w:rPr>
              <w:instrText xml:space="preserve"> PAGEREF _Toc239372057 \h </w:instrText>
            </w:r>
            <w:r>
              <w:rPr>
                <w:noProof/>
                <w:webHidden/>
              </w:rPr>
            </w:r>
            <w:r>
              <w:rPr>
                <w:noProof/>
                <w:webHidden/>
              </w:rPr>
              <w:fldChar w:fldCharType="separate"/>
            </w:r>
            <w:r>
              <w:rPr>
                <w:noProof/>
                <w:webHidden/>
              </w:rPr>
              <w:t>55</w:t>
            </w:r>
            <w:r>
              <w:rPr>
                <w:noProof/>
                <w:webHidden/>
              </w:rPr>
              <w:fldChar w:fldCharType="end"/>
            </w:r>
          </w:hyperlink>
        </w:p>
        <w:p w14:paraId="4E33B211" w14:textId="19F144BF"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8" w:history="1">
            <w:r w:rsidRPr="00341597">
              <w:rPr>
                <w:rStyle w:val="Hyperlink"/>
                <w:noProof/>
              </w:rPr>
              <w:t>1. Ba bộ dữ liệu khác nhau như thế nào?</w:t>
            </w:r>
            <w:r>
              <w:rPr>
                <w:noProof/>
                <w:webHidden/>
              </w:rPr>
              <w:tab/>
            </w:r>
            <w:r>
              <w:rPr>
                <w:noProof/>
                <w:webHidden/>
              </w:rPr>
              <w:fldChar w:fldCharType="begin"/>
            </w:r>
            <w:r>
              <w:rPr>
                <w:noProof/>
                <w:webHidden/>
              </w:rPr>
              <w:instrText xml:space="preserve"> PAGEREF _Toc239372058 \h </w:instrText>
            </w:r>
            <w:r>
              <w:rPr>
                <w:noProof/>
                <w:webHidden/>
              </w:rPr>
            </w:r>
            <w:r>
              <w:rPr>
                <w:noProof/>
                <w:webHidden/>
              </w:rPr>
              <w:fldChar w:fldCharType="separate"/>
            </w:r>
            <w:r>
              <w:rPr>
                <w:noProof/>
                <w:webHidden/>
              </w:rPr>
              <w:t>55</w:t>
            </w:r>
            <w:r>
              <w:rPr>
                <w:noProof/>
                <w:webHidden/>
              </w:rPr>
              <w:fldChar w:fldCharType="end"/>
            </w:r>
          </w:hyperlink>
        </w:p>
        <w:p w14:paraId="30431FC0" w14:textId="546F646C"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59" w:history="1">
            <w:r w:rsidRPr="00341597">
              <w:rPr>
                <w:rStyle w:val="Hyperlink"/>
                <w:noProof/>
              </w:rPr>
              <w:t>2. Một observation đại diện cho gì?</w:t>
            </w:r>
            <w:r>
              <w:rPr>
                <w:noProof/>
                <w:webHidden/>
              </w:rPr>
              <w:tab/>
            </w:r>
            <w:r>
              <w:rPr>
                <w:noProof/>
                <w:webHidden/>
              </w:rPr>
              <w:fldChar w:fldCharType="begin"/>
            </w:r>
            <w:r>
              <w:rPr>
                <w:noProof/>
                <w:webHidden/>
              </w:rPr>
              <w:instrText xml:space="preserve"> PAGEREF _Toc239372059 \h </w:instrText>
            </w:r>
            <w:r>
              <w:rPr>
                <w:noProof/>
                <w:webHidden/>
              </w:rPr>
            </w:r>
            <w:r>
              <w:rPr>
                <w:noProof/>
                <w:webHidden/>
              </w:rPr>
              <w:fldChar w:fldCharType="separate"/>
            </w:r>
            <w:r>
              <w:rPr>
                <w:noProof/>
                <w:webHidden/>
              </w:rPr>
              <w:t>55</w:t>
            </w:r>
            <w:r>
              <w:rPr>
                <w:noProof/>
                <w:webHidden/>
              </w:rPr>
              <w:fldChar w:fldCharType="end"/>
            </w:r>
          </w:hyperlink>
        </w:p>
        <w:p w14:paraId="1A25DFF8" w14:textId="6A4C5BC7"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0" w:history="1">
            <w:r w:rsidRPr="00341597">
              <w:rPr>
                <w:rStyle w:val="Hyperlink"/>
                <w:noProof/>
              </w:rPr>
              <w:t>3. Target là gì?</w:t>
            </w:r>
            <w:r>
              <w:rPr>
                <w:noProof/>
                <w:webHidden/>
              </w:rPr>
              <w:tab/>
            </w:r>
            <w:r>
              <w:rPr>
                <w:noProof/>
                <w:webHidden/>
              </w:rPr>
              <w:fldChar w:fldCharType="begin"/>
            </w:r>
            <w:r>
              <w:rPr>
                <w:noProof/>
                <w:webHidden/>
              </w:rPr>
              <w:instrText xml:space="preserve"> PAGEREF _Toc239372060 \h </w:instrText>
            </w:r>
            <w:r>
              <w:rPr>
                <w:noProof/>
                <w:webHidden/>
              </w:rPr>
            </w:r>
            <w:r>
              <w:rPr>
                <w:noProof/>
                <w:webHidden/>
              </w:rPr>
              <w:fldChar w:fldCharType="separate"/>
            </w:r>
            <w:r>
              <w:rPr>
                <w:noProof/>
                <w:webHidden/>
              </w:rPr>
              <w:t>55</w:t>
            </w:r>
            <w:r>
              <w:rPr>
                <w:noProof/>
                <w:webHidden/>
              </w:rPr>
              <w:fldChar w:fldCharType="end"/>
            </w:r>
          </w:hyperlink>
        </w:p>
        <w:p w14:paraId="3A0DF10E" w14:textId="0A848A49"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1" w:history="1">
            <w:r w:rsidRPr="00341597">
              <w:rPr>
                <w:rStyle w:val="Hyperlink"/>
                <w:noProof/>
              </w:rPr>
              <w:t>4. Biểu diễn tính toán cuối?</w:t>
            </w:r>
            <w:r>
              <w:rPr>
                <w:noProof/>
                <w:webHidden/>
              </w:rPr>
              <w:tab/>
            </w:r>
            <w:r>
              <w:rPr>
                <w:noProof/>
                <w:webHidden/>
              </w:rPr>
              <w:fldChar w:fldCharType="begin"/>
            </w:r>
            <w:r>
              <w:rPr>
                <w:noProof/>
                <w:webHidden/>
              </w:rPr>
              <w:instrText xml:space="preserve"> PAGEREF _Toc239372061 \h </w:instrText>
            </w:r>
            <w:r>
              <w:rPr>
                <w:noProof/>
                <w:webHidden/>
              </w:rPr>
            </w:r>
            <w:r>
              <w:rPr>
                <w:noProof/>
                <w:webHidden/>
              </w:rPr>
              <w:fldChar w:fldCharType="separate"/>
            </w:r>
            <w:r>
              <w:rPr>
                <w:noProof/>
                <w:webHidden/>
              </w:rPr>
              <w:t>55</w:t>
            </w:r>
            <w:r>
              <w:rPr>
                <w:noProof/>
                <w:webHidden/>
              </w:rPr>
              <w:fldChar w:fldCharType="end"/>
            </w:r>
          </w:hyperlink>
        </w:p>
        <w:p w14:paraId="43E57642" w14:textId="05722A6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2" w:history="1">
            <w:r w:rsidRPr="00341597">
              <w:rPr>
                <w:rStyle w:val="Hyperlink"/>
                <w:noProof/>
              </w:rPr>
              <w:t>5. Ứng dụng nào classification?</w:t>
            </w:r>
            <w:r>
              <w:rPr>
                <w:noProof/>
                <w:webHidden/>
              </w:rPr>
              <w:tab/>
            </w:r>
            <w:r>
              <w:rPr>
                <w:noProof/>
                <w:webHidden/>
              </w:rPr>
              <w:fldChar w:fldCharType="begin"/>
            </w:r>
            <w:r>
              <w:rPr>
                <w:noProof/>
                <w:webHidden/>
              </w:rPr>
              <w:instrText xml:space="preserve"> PAGEREF _Toc239372062 \h </w:instrText>
            </w:r>
            <w:r>
              <w:rPr>
                <w:noProof/>
                <w:webHidden/>
              </w:rPr>
            </w:r>
            <w:r>
              <w:rPr>
                <w:noProof/>
                <w:webHidden/>
              </w:rPr>
              <w:fldChar w:fldCharType="separate"/>
            </w:r>
            <w:r>
              <w:rPr>
                <w:noProof/>
                <w:webHidden/>
              </w:rPr>
              <w:t>55</w:t>
            </w:r>
            <w:r>
              <w:rPr>
                <w:noProof/>
                <w:webHidden/>
              </w:rPr>
              <w:fldChar w:fldCharType="end"/>
            </w:r>
          </w:hyperlink>
        </w:p>
        <w:p w14:paraId="54F6A974" w14:textId="6B50F6D0"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3" w:history="1">
            <w:r w:rsidRPr="00341597">
              <w:rPr>
                <w:rStyle w:val="Hyperlink"/>
                <w:noProof/>
              </w:rPr>
              <w:t>6. Ứng dụng nào regression?</w:t>
            </w:r>
            <w:r>
              <w:rPr>
                <w:noProof/>
                <w:webHidden/>
              </w:rPr>
              <w:tab/>
            </w:r>
            <w:r>
              <w:rPr>
                <w:noProof/>
                <w:webHidden/>
              </w:rPr>
              <w:fldChar w:fldCharType="begin"/>
            </w:r>
            <w:r>
              <w:rPr>
                <w:noProof/>
                <w:webHidden/>
              </w:rPr>
              <w:instrText xml:space="preserve"> PAGEREF _Toc239372063 \h </w:instrText>
            </w:r>
            <w:r>
              <w:rPr>
                <w:noProof/>
                <w:webHidden/>
              </w:rPr>
            </w:r>
            <w:r>
              <w:rPr>
                <w:noProof/>
                <w:webHidden/>
              </w:rPr>
              <w:fldChar w:fldCharType="separate"/>
            </w:r>
            <w:r>
              <w:rPr>
                <w:noProof/>
                <w:webHidden/>
              </w:rPr>
              <w:t>55</w:t>
            </w:r>
            <w:r>
              <w:rPr>
                <w:noProof/>
                <w:webHidden/>
              </w:rPr>
              <w:fldChar w:fldCharType="end"/>
            </w:r>
          </w:hyperlink>
        </w:p>
        <w:p w14:paraId="15CF9B10" w14:textId="1957068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4" w:history="1">
            <w:r w:rsidRPr="00341597">
              <w:rPr>
                <w:rStyle w:val="Hyperlink"/>
                <w:noProof/>
              </w:rPr>
              <w:t>7. Categorical được biểu diễn thế nào?</w:t>
            </w:r>
            <w:r>
              <w:rPr>
                <w:noProof/>
                <w:webHidden/>
              </w:rPr>
              <w:tab/>
            </w:r>
            <w:r>
              <w:rPr>
                <w:noProof/>
                <w:webHidden/>
              </w:rPr>
              <w:fldChar w:fldCharType="begin"/>
            </w:r>
            <w:r>
              <w:rPr>
                <w:noProof/>
                <w:webHidden/>
              </w:rPr>
              <w:instrText xml:space="preserve"> PAGEREF _Toc239372064 \h </w:instrText>
            </w:r>
            <w:r>
              <w:rPr>
                <w:noProof/>
                <w:webHidden/>
              </w:rPr>
            </w:r>
            <w:r>
              <w:rPr>
                <w:noProof/>
                <w:webHidden/>
              </w:rPr>
              <w:fldChar w:fldCharType="separate"/>
            </w:r>
            <w:r>
              <w:rPr>
                <w:noProof/>
                <w:webHidden/>
              </w:rPr>
              <w:t>55</w:t>
            </w:r>
            <w:r>
              <w:rPr>
                <w:noProof/>
                <w:webHidden/>
              </w:rPr>
              <w:fldChar w:fldCharType="end"/>
            </w:r>
          </w:hyperlink>
        </w:p>
        <w:p w14:paraId="587C7912" w14:textId="5AF85C5D"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5" w:history="1">
            <w:r w:rsidRPr="00341597">
              <w:rPr>
                <w:rStyle w:val="Hyperlink"/>
                <w:noProof/>
              </w:rPr>
              <w:t>8. Numerical được scale thế nào?</w:t>
            </w:r>
            <w:r>
              <w:rPr>
                <w:noProof/>
                <w:webHidden/>
              </w:rPr>
              <w:tab/>
            </w:r>
            <w:r>
              <w:rPr>
                <w:noProof/>
                <w:webHidden/>
              </w:rPr>
              <w:fldChar w:fldCharType="begin"/>
            </w:r>
            <w:r>
              <w:rPr>
                <w:noProof/>
                <w:webHidden/>
              </w:rPr>
              <w:instrText xml:space="preserve"> PAGEREF _Toc239372065 \h </w:instrText>
            </w:r>
            <w:r>
              <w:rPr>
                <w:noProof/>
                <w:webHidden/>
              </w:rPr>
            </w:r>
            <w:r>
              <w:rPr>
                <w:noProof/>
                <w:webHidden/>
              </w:rPr>
              <w:fldChar w:fldCharType="separate"/>
            </w:r>
            <w:r>
              <w:rPr>
                <w:noProof/>
                <w:webHidden/>
              </w:rPr>
              <w:t>56</w:t>
            </w:r>
            <w:r>
              <w:rPr>
                <w:noProof/>
                <w:webHidden/>
              </w:rPr>
              <w:fldChar w:fldCharType="end"/>
            </w:r>
          </w:hyperlink>
        </w:p>
        <w:p w14:paraId="3A3D9396" w14:textId="5CE3D2CD"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6" w:history="1">
            <w:r w:rsidRPr="00341597">
              <w:rPr>
                <w:rStyle w:val="Hyperlink"/>
                <w:noProof/>
              </w:rPr>
              <w:t>9. Vấn đề chất lượng dữ liệu?</w:t>
            </w:r>
            <w:r>
              <w:rPr>
                <w:noProof/>
                <w:webHidden/>
              </w:rPr>
              <w:tab/>
            </w:r>
            <w:r>
              <w:rPr>
                <w:noProof/>
                <w:webHidden/>
              </w:rPr>
              <w:fldChar w:fldCharType="begin"/>
            </w:r>
            <w:r>
              <w:rPr>
                <w:noProof/>
                <w:webHidden/>
              </w:rPr>
              <w:instrText xml:space="preserve"> PAGEREF _Toc239372066 \h </w:instrText>
            </w:r>
            <w:r>
              <w:rPr>
                <w:noProof/>
                <w:webHidden/>
              </w:rPr>
            </w:r>
            <w:r>
              <w:rPr>
                <w:noProof/>
                <w:webHidden/>
              </w:rPr>
              <w:fldChar w:fldCharType="separate"/>
            </w:r>
            <w:r>
              <w:rPr>
                <w:noProof/>
                <w:webHidden/>
              </w:rPr>
              <w:t>56</w:t>
            </w:r>
            <w:r>
              <w:rPr>
                <w:noProof/>
                <w:webHidden/>
              </w:rPr>
              <w:fldChar w:fldCharType="end"/>
            </w:r>
          </w:hyperlink>
        </w:p>
        <w:p w14:paraId="6753B87B" w14:textId="42CA407B"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7" w:history="1">
            <w:r w:rsidRPr="00341597">
              <w:rPr>
                <w:rStyle w:val="Hyperlink"/>
                <w:noProof/>
              </w:rPr>
              <w:t>10. Preprocessing nào cần thiết?</w:t>
            </w:r>
            <w:r>
              <w:rPr>
                <w:noProof/>
                <w:webHidden/>
              </w:rPr>
              <w:tab/>
            </w:r>
            <w:r>
              <w:rPr>
                <w:noProof/>
                <w:webHidden/>
              </w:rPr>
              <w:fldChar w:fldCharType="begin"/>
            </w:r>
            <w:r>
              <w:rPr>
                <w:noProof/>
                <w:webHidden/>
              </w:rPr>
              <w:instrText xml:space="preserve"> PAGEREF _Toc239372067 \h </w:instrText>
            </w:r>
            <w:r>
              <w:rPr>
                <w:noProof/>
                <w:webHidden/>
              </w:rPr>
            </w:r>
            <w:r>
              <w:rPr>
                <w:noProof/>
                <w:webHidden/>
              </w:rPr>
              <w:fldChar w:fldCharType="separate"/>
            </w:r>
            <w:r>
              <w:rPr>
                <w:noProof/>
                <w:webHidden/>
              </w:rPr>
              <w:t>56</w:t>
            </w:r>
            <w:r>
              <w:rPr>
                <w:noProof/>
                <w:webHidden/>
              </w:rPr>
              <w:fldChar w:fldCharType="end"/>
            </w:r>
          </w:hyperlink>
        </w:p>
        <w:p w14:paraId="11D94278" w14:textId="1D45A254"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8" w:history="1">
            <w:r w:rsidRPr="00341597">
              <w:rPr>
                <w:rStyle w:val="Hyperlink"/>
                <w:noProof/>
              </w:rPr>
              <w:t>11. Model tốt nhất?</w:t>
            </w:r>
            <w:r>
              <w:rPr>
                <w:noProof/>
                <w:webHidden/>
              </w:rPr>
              <w:tab/>
            </w:r>
            <w:r>
              <w:rPr>
                <w:noProof/>
                <w:webHidden/>
              </w:rPr>
              <w:fldChar w:fldCharType="begin"/>
            </w:r>
            <w:r>
              <w:rPr>
                <w:noProof/>
                <w:webHidden/>
              </w:rPr>
              <w:instrText xml:space="preserve"> PAGEREF _Toc239372068 \h </w:instrText>
            </w:r>
            <w:r>
              <w:rPr>
                <w:noProof/>
                <w:webHidden/>
              </w:rPr>
            </w:r>
            <w:r>
              <w:rPr>
                <w:noProof/>
                <w:webHidden/>
              </w:rPr>
              <w:fldChar w:fldCharType="separate"/>
            </w:r>
            <w:r>
              <w:rPr>
                <w:noProof/>
                <w:webHidden/>
              </w:rPr>
              <w:t>56</w:t>
            </w:r>
            <w:r>
              <w:rPr>
                <w:noProof/>
                <w:webHidden/>
              </w:rPr>
              <w:fldChar w:fldCharType="end"/>
            </w:r>
          </w:hyperlink>
        </w:p>
        <w:p w14:paraId="56D7ABC4" w14:textId="767BB91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69" w:history="1">
            <w:r w:rsidRPr="00341597">
              <w:rPr>
                <w:rStyle w:val="Hyperlink"/>
                <w:noProof/>
              </w:rPr>
              <w:t>12. Metric quan trọng?</w:t>
            </w:r>
            <w:r>
              <w:rPr>
                <w:noProof/>
                <w:webHidden/>
              </w:rPr>
              <w:tab/>
            </w:r>
            <w:r>
              <w:rPr>
                <w:noProof/>
                <w:webHidden/>
              </w:rPr>
              <w:fldChar w:fldCharType="begin"/>
            </w:r>
            <w:r>
              <w:rPr>
                <w:noProof/>
                <w:webHidden/>
              </w:rPr>
              <w:instrText xml:space="preserve"> PAGEREF _Toc239372069 \h </w:instrText>
            </w:r>
            <w:r>
              <w:rPr>
                <w:noProof/>
                <w:webHidden/>
              </w:rPr>
            </w:r>
            <w:r>
              <w:rPr>
                <w:noProof/>
                <w:webHidden/>
              </w:rPr>
              <w:fldChar w:fldCharType="separate"/>
            </w:r>
            <w:r>
              <w:rPr>
                <w:noProof/>
                <w:webHidden/>
              </w:rPr>
              <w:t>56</w:t>
            </w:r>
            <w:r>
              <w:rPr>
                <w:noProof/>
                <w:webHidden/>
              </w:rPr>
              <w:fldChar w:fldCharType="end"/>
            </w:r>
          </w:hyperlink>
        </w:p>
        <w:p w14:paraId="2AE5648F" w14:textId="2A8F0F5C"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0" w:history="1">
            <w:r w:rsidRPr="00341597">
              <w:rPr>
                <w:rStyle w:val="Hyperlink"/>
                <w:noProof/>
              </w:rPr>
              <w:t>13. Model tốt nhất có luôn dễ deploy nhất?</w:t>
            </w:r>
            <w:r>
              <w:rPr>
                <w:noProof/>
                <w:webHidden/>
              </w:rPr>
              <w:tab/>
            </w:r>
            <w:r>
              <w:rPr>
                <w:noProof/>
                <w:webHidden/>
              </w:rPr>
              <w:fldChar w:fldCharType="begin"/>
            </w:r>
            <w:r>
              <w:rPr>
                <w:noProof/>
                <w:webHidden/>
              </w:rPr>
              <w:instrText xml:space="preserve"> PAGEREF _Toc239372070 \h </w:instrText>
            </w:r>
            <w:r>
              <w:rPr>
                <w:noProof/>
                <w:webHidden/>
              </w:rPr>
            </w:r>
            <w:r>
              <w:rPr>
                <w:noProof/>
                <w:webHidden/>
              </w:rPr>
              <w:fldChar w:fldCharType="separate"/>
            </w:r>
            <w:r>
              <w:rPr>
                <w:noProof/>
                <w:webHidden/>
              </w:rPr>
              <w:t>56</w:t>
            </w:r>
            <w:r>
              <w:rPr>
                <w:noProof/>
                <w:webHidden/>
              </w:rPr>
              <w:fldChar w:fldCharType="end"/>
            </w:r>
          </w:hyperlink>
        </w:p>
        <w:p w14:paraId="3D4F7A12" w14:textId="1FC68C40"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1" w:history="1">
            <w:r w:rsidRPr="00341597">
              <w:rPr>
                <w:rStyle w:val="Hyperlink"/>
                <w:noProof/>
              </w:rPr>
              <w:t>14. Ứng dụng dễ triển khai nhất?</w:t>
            </w:r>
            <w:r>
              <w:rPr>
                <w:noProof/>
                <w:webHidden/>
              </w:rPr>
              <w:tab/>
            </w:r>
            <w:r>
              <w:rPr>
                <w:noProof/>
                <w:webHidden/>
              </w:rPr>
              <w:fldChar w:fldCharType="begin"/>
            </w:r>
            <w:r>
              <w:rPr>
                <w:noProof/>
                <w:webHidden/>
              </w:rPr>
              <w:instrText xml:space="preserve"> PAGEREF _Toc239372071 \h </w:instrText>
            </w:r>
            <w:r>
              <w:rPr>
                <w:noProof/>
                <w:webHidden/>
              </w:rPr>
            </w:r>
            <w:r>
              <w:rPr>
                <w:noProof/>
                <w:webHidden/>
              </w:rPr>
              <w:fldChar w:fldCharType="separate"/>
            </w:r>
            <w:r>
              <w:rPr>
                <w:noProof/>
                <w:webHidden/>
              </w:rPr>
              <w:t>56</w:t>
            </w:r>
            <w:r>
              <w:rPr>
                <w:noProof/>
                <w:webHidden/>
              </w:rPr>
              <w:fldChar w:fldCharType="end"/>
            </w:r>
          </w:hyperlink>
        </w:p>
        <w:p w14:paraId="2D0AE041" w14:textId="3E43D652"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2" w:history="1">
            <w:r w:rsidRPr="00341597">
              <w:rPr>
                <w:rStyle w:val="Hyperlink"/>
                <w:noProof/>
              </w:rPr>
              <w:t>15. Khó triển khai nhất?</w:t>
            </w:r>
            <w:r>
              <w:rPr>
                <w:noProof/>
                <w:webHidden/>
              </w:rPr>
              <w:tab/>
            </w:r>
            <w:r>
              <w:rPr>
                <w:noProof/>
                <w:webHidden/>
              </w:rPr>
              <w:fldChar w:fldCharType="begin"/>
            </w:r>
            <w:r>
              <w:rPr>
                <w:noProof/>
                <w:webHidden/>
              </w:rPr>
              <w:instrText xml:space="preserve"> PAGEREF _Toc239372072 \h </w:instrText>
            </w:r>
            <w:r>
              <w:rPr>
                <w:noProof/>
                <w:webHidden/>
              </w:rPr>
            </w:r>
            <w:r>
              <w:rPr>
                <w:noProof/>
                <w:webHidden/>
              </w:rPr>
              <w:fldChar w:fldCharType="separate"/>
            </w:r>
            <w:r>
              <w:rPr>
                <w:noProof/>
                <w:webHidden/>
              </w:rPr>
              <w:t>56</w:t>
            </w:r>
            <w:r>
              <w:rPr>
                <w:noProof/>
                <w:webHidden/>
              </w:rPr>
              <w:fldChar w:fldCharType="end"/>
            </w:r>
          </w:hyperlink>
        </w:p>
        <w:p w14:paraId="1549DDAE" w14:textId="4E49EB39"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3" w:history="1">
            <w:r w:rsidRPr="00341597">
              <w:rPr>
                <w:rStyle w:val="Hyperlink"/>
                <w:noProof/>
              </w:rPr>
              <w:t>16. Leakage nào được cân nhắc?</w:t>
            </w:r>
            <w:r>
              <w:rPr>
                <w:noProof/>
                <w:webHidden/>
              </w:rPr>
              <w:tab/>
            </w:r>
            <w:r>
              <w:rPr>
                <w:noProof/>
                <w:webHidden/>
              </w:rPr>
              <w:fldChar w:fldCharType="begin"/>
            </w:r>
            <w:r>
              <w:rPr>
                <w:noProof/>
                <w:webHidden/>
              </w:rPr>
              <w:instrText xml:space="preserve"> PAGEREF _Toc239372073 \h </w:instrText>
            </w:r>
            <w:r>
              <w:rPr>
                <w:noProof/>
                <w:webHidden/>
              </w:rPr>
            </w:r>
            <w:r>
              <w:rPr>
                <w:noProof/>
                <w:webHidden/>
              </w:rPr>
              <w:fldChar w:fldCharType="separate"/>
            </w:r>
            <w:r>
              <w:rPr>
                <w:noProof/>
                <w:webHidden/>
              </w:rPr>
              <w:t>56</w:t>
            </w:r>
            <w:r>
              <w:rPr>
                <w:noProof/>
                <w:webHidden/>
              </w:rPr>
              <w:fldChar w:fldCharType="end"/>
            </w:r>
          </w:hyperlink>
        </w:p>
        <w:p w14:paraId="4DCA1B4D" w14:textId="7FFF6FBE"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4" w:history="1">
            <w:r w:rsidRPr="00341597">
              <w:rPr>
                <w:rStyle w:val="Hyperlink"/>
                <w:noProof/>
              </w:rPr>
              <w:t>17. Hạn chế còn lại?</w:t>
            </w:r>
            <w:r>
              <w:rPr>
                <w:noProof/>
                <w:webHidden/>
              </w:rPr>
              <w:tab/>
            </w:r>
            <w:r>
              <w:rPr>
                <w:noProof/>
                <w:webHidden/>
              </w:rPr>
              <w:fldChar w:fldCharType="begin"/>
            </w:r>
            <w:r>
              <w:rPr>
                <w:noProof/>
                <w:webHidden/>
              </w:rPr>
              <w:instrText xml:space="preserve"> PAGEREF _Toc239372074 \h </w:instrText>
            </w:r>
            <w:r>
              <w:rPr>
                <w:noProof/>
                <w:webHidden/>
              </w:rPr>
            </w:r>
            <w:r>
              <w:rPr>
                <w:noProof/>
                <w:webHidden/>
              </w:rPr>
              <w:fldChar w:fldCharType="separate"/>
            </w:r>
            <w:r>
              <w:rPr>
                <w:noProof/>
                <w:webHidden/>
              </w:rPr>
              <w:t>56</w:t>
            </w:r>
            <w:r>
              <w:rPr>
                <w:noProof/>
                <w:webHidden/>
              </w:rPr>
              <w:fldChar w:fldCharType="end"/>
            </w:r>
          </w:hyperlink>
        </w:p>
        <w:p w14:paraId="5D863090" w14:textId="040B5C83" w:rsidR="00360C0D" w:rsidRDefault="00360C0D">
          <w:pPr>
            <w:pStyle w:val="TOC2"/>
            <w:tabs>
              <w:tab w:val="right" w:leader="dot" w:pos="9679"/>
            </w:tabs>
            <w:rPr>
              <w:rFonts w:asciiTheme="minorHAnsi" w:eastAsiaTheme="minorEastAsia" w:hAnsiTheme="minorHAnsi"/>
              <w:noProof/>
              <w:kern w:val="2"/>
              <w:sz w:val="24"/>
              <w:szCs w:val="24"/>
              <w14:ligatures w14:val="standardContextual"/>
            </w:rPr>
          </w:pPr>
          <w:hyperlink w:anchor="_Toc239372075" w:history="1">
            <w:r w:rsidRPr="00341597">
              <w:rPr>
                <w:rStyle w:val="Hyperlink"/>
                <w:noProof/>
              </w:rPr>
              <w:t>18. Nếu có thêm thời gian?</w:t>
            </w:r>
            <w:r>
              <w:rPr>
                <w:noProof/>
                <w:webHidden/>
              </w:rPr>
              <w:tab/>
            </w:r>
            <w:r>
              <w:rPr>
                <w:noProof/>
                <w:webHidden/>
              </w:rPr>
              <w:fldChar w:fldCharType="begin"/>
            </w:r>
            <w:r>
              <w:rPr>
                <w:noProof/>
                <w:webHidden/>
              </w:rPr>
              <w:instrText xml:space="preserve"> PAGEREF _Toc239372075 \h </w:instrText>
            </w:r>
            <w:r>
              <w:rPr>
                <w:noProof/>
                <w:webHidden/>
              </w:rPr>
            </w:r>
            <w:r>
              <w:rPr>
                <w:noProof/>
                <w:webHidden/>
              </w:rPr>
              <w:fldChar w:fldCharType="separate"/>
            </w:r>
            <w:r>
              <w:rPr>
                <w:noProof/>
                <w:webHidden/>
              </w:rPr>
              <w:t>56</w:t>
            </w:r>
            <w:r>
              <w:rPr>
                <w:noProof/>
                <w:webHidden/>
              </w:rPr>
              <w:fldChar w:fldCharType="end"/>
            </w:r>
          </w:hyperlink>
        </w:p>
        <w:p w14:paraId="0001EB1E" w14:textId="75FB9E14" w:rsidR="00360C0D" w:rsidRDefault="00360C0D">
          <w:pPr>
            <w:pStyle w:val="TOC1"/>
            <w:tabs>
              <w:tab w:val="right" w:leader="dot" w:pos="9679"/>
            </w:tabs>
            <w:rPr>
              <w:rFonts w:asciiTheme="minorHAnsi" w:eastAsiaTheme="minorEastAsia" w:hAnsiTheme="minorHAnsi"/>
              <w:noProof/>
              <w:kern w:val="2"/>
              <w:sz w:val="24"/>
              <w:szCs w:val="24"/>
              <w14:ligatures w14:val="standardContextual"/>
            </w:rPr>
          </w:pPr>
          <w:hyperlink w:anchor="_Toc239372076" w:history="1">
            <w:r w:rsidRPr="00341597">
              <w:rPr>
                <w:rStyle w:val="Hyperlink"/>
                <w:noProof/>
              </w:rPr>
              <w:t>9. KẾT LUẬN</w:t>
            </w:r>
            <w:r>
              <w:rPr>
                <w:noProof/>
                <w:webHidden/>
              </w:rPr>
              <w:tab/>
            </w:r>
            <w:r>
              <w:rPr>
                <w:noProof/>
                <w:webHidden/>
              </w:rPr>
              <w:fldChar w:fldCharType="begin"/>
            </w:r>
            <w:r>
              <w:rPr>
                <w:noProof/>
                <w:webHidden/>
              </w:rPr>
              <w:instrText xml:space="preserve"> PAGEREF _Toc239372076 \h </w:instrText>
            </w:r>
            <w:r>
              <w:rPr>
                <w:noProof/>
                <w:webHidden/>
              </w:rPr>
            </w:r>
            <w:r>
              <w:rPr>
                <w:noProof/>
                <w:webHidden/>
              </w:rPr>
              <w:fldChar w:fldCharType="separate"/>
            </w:r>
            <w:r>
              <w:rPr>
                <w:noProof/>
                <w:webHidden/>
              </w:rPr>
              <w:t>57</w:t>
            </w:r>
            <w:r>
              <w:rPr>
                <w:noProof/>
                <w:webHidden/>
              </w:rPr>
              <w:fldChar w:fldCharType="end"/>
            </w:r>
          </w:hyperlink>
        </w:p>
        <w:p w14:paraId="4E58020C" w14:textId="64A59977" w:rsidR="00DB68B1" w:rsidRDefault="00DB68B1">
          <w:r>
            <w:rPr>
              <w:b/>
              <w:bCs/>
              <w:noProof/>
            </w:rPr>
            <w:fldChar w:fldCharType="end"/>
          </w:r>
        </w:p>
      </w:sdtContent>
    </w:sdt>
    <w:p w14:paraId="4DD9F02B" w14:textId="6339788A" w:rsidR="0049352F" w:rsidRDefault="00DB68B1" w:rsidP="00DB68B1">
      <w:r>
        <w:br w:type="page"/>
      </w:r>
    </w:p>
    <w:p w14:paraId="13868F01" w14:textId="77777777" w:rsidR="0049352F" w:rsidRDefault="00000000">
      <w:pPr>
        <w:pStyle w:val="Heading1"/>
      </w:pPr>
      <w:bookmarkStart w:id="0" w:name="_Toc239372016"/>
      <w:r>
        <w:lastRenderedPageBreak/>
        <w:t>TÓM TẮT ĐIỀU HÀNH</w:t>
      </w:r>
      <w:bookmarkEnd w:id="0"/>
    </w:p>
    <w:p w14:paraId="2C28D263" w14:textId="77777777" w:rsidR="0049352F" w:rsidRDefault="00000000">
      <w:pPr>
        <w:spacing w:after="100"/>
      </w:pPr>
      <w:r>
        <w:t>Assignment 02 yêu cầu xây dựng ba ứng dụng thông minh trên dữ liệu thực tế, không chỉ dừng ở huấn luyện mô hình mà phải thể hiện đầy đủ chuỗi: Raw Data → Understand → Clean → Represent → Learn → Evaluate → Persist → Deploy. Báo cáo này được xây dựng trực tiếp từ ba notebook thực tế được cung cấp: diabetes_assignment_02.ipynb, house_price_prediction_assignment02.ipynb và customer_behavior_assignment_02.ipynb; hai báo cáo A02 được sử dụng ở mức tham khảo cấu trúc, không dùng để thay thế kết quả thực nghiệm của notebook.</w:t>
      </w:r>
    </w:p>
    <w:tbl>
      <w:tblPr>
        <w:tblStyle w:val="TableGrid"/>
        <w:tblW w:w="0" w:type="auto"/>
        <w:jc w:val="center"/>
        <w:tblLook w:val="04A0" w:firstRow="1" w:lastRow="0" w:firstColumn="1" w:lastColumn="0" w:noHBand="0" w:noVBand="1"/>
      </w:tblPr>
      <w:tblGrid>
        <w:gridCol w:w="1914"/>
        <w:gridCol w:w="2253"/>
        <w:gridCol w:w="1905"/>
        <w:gridCol w:w="1917"/>
        <w:gridCol w:w="1916"/>
      </w:tblGrid>
      <w:tr w:rsidR="0049352F" w14:paraId="75F3248A" w14:textId="77777777">
        <w:trPr>
          <w:jc w:val="center"/>
        </w:trPr>
        <w:tc>
          <w:tcPr>
            <w:tcW w:w="1938" w:type="dxa"/>
            <w:shd w:val="clear" w:color="auto" w:fill="D9EAF7"/>
            <w:vAlign w:val="center"/>
          </w:tcPr>
          <w:p w14:paraId="351BDC35" w14:textId="77777777" w:rsidR="0049352F" w:rsidRDefault="00000000">
            <w:r>
              <w:rPr>
                <w:b/>
              </w:rPr>
              <w:t>Ứng dụng</w:t>
            </w:r>
          </w:p>
        </w:tc>
        <w:tc>
          <w:tcPr>
            <w:tcW w:w="1938" w:type="dxa"/>
            <w:shd w:val="clear" w:color="auto" w:fill="D9EAF7"/>
            <w:vAlign w:val="center"/>
          </w:tcPr>
          <w:p w14:paraId="08DBB898" w14:textId="77777777" w:rsidR="0049352F" w:rsidRDefault="00000000">
            <w:r>
              <w:rPr>
                <w:b/>
              </w:rPr>
              <w:t>Dữ liệu / target</w:t>
            </w:r>
          </w:p>
        </w:tc>
        <w:tc>
          <w:tcPr>
            <w:tcW w:w="1938" w:type="dxa"/>
            <w:shd w:val="clear" w:color="auto" w:fill="D9EAF7"/>
            <w:vAlign w:val="center"/>
          </w:tcPr>
          <w:p w14:paraId="704562CD" w14:textId="77777777" w:rsidR="0049352F" w:rsidRDefault="00000000">
            <w:r>
              <w:rPr>
                <w:b/>
              </w:rPr>
              <w:t>Biểu diễn cuối</w:t>
            </w:r>
          </w:p>
        </w:tc>
        <w:tc>
          <w:tcPr>
            <w:tcW w:w="1938" w:type="dxa"/>
            <w:shd w:val="clear" w:color="auto" w:fill="D9EAF7"/>
            <w:vAlign w:val="center"/>
          </w:tcPr>
          <w:p w14:paraId="30EC4C88" w14:textId="77777777" w:rsidR="0049352F" w:rsidRDefault="00000000">
            <w:r>
              <w:rPr>
                <w:b/>
              </w:rPr>
              <w:t>Mô hình chọn</w:t>
            </w:r>
          </w:p>
        </w:tc>
        <w:tc>
          <w:tcPr>
            <w:tcW w:w="1938" w:type="dxa"/>
            <w:shd w:val="clear" w:color="auto" w:fill="D9EAF7"/>
            <w:vAlign w:val="center"/>
          </w:tcPr>
          <w:p w14:paraId="7440D332" w14:textId="77777777" w:rsidR="0049352F" w:rsidRDefault="00000000">
            <w:r>
              <w:rPr>
                <w:b/>
              </w:rPr>
              <w:t>Kết quả test chính</w:t>
            </w:r>
          </w:p>
        </w:tc>
      </w:tr>
      <w:tr w:rsidR="0049352F" w14:paraId="2A0D77E1" w14:textId="77777777">
        <w:trPr>
          <w:jc w:val="center"/>
        </w:trPr>
        <w:tc>
          <w:tcPr>
            <w:tcW w:w="1938" w:type="dxa"/>
          </w:tcPr>
          <w:p w14:paraId="0BCDBA3F" w14:textId="77777777" w:rsidR="0049352F" w:rsidRDefault="00000000">
            <w:r>
              <w:t>Diabetes</w:t>
            </w:r>
          </w:p>
        </w:tc>
        <w:tc>
          <w:tcPr>
            <w:tcW w:w="1938" w:type="dxa"/>
          </w:tcPr>
          <w:p w14:paraId="6E6EBCF4" w14:textId="77777777" w:rsidR="0049352F" w:rsidRDefault="00000000">
            <w:r>
              <w:t>100,000 × 34; diagnosed_diabetes</w:t>
            </w:r>
          </w:p>
        </w:tc>
        <w:tc>
          <w:tcPr>
            <w:tcW w:w="1938" w:type="dxa"/>
          </w:tcPr>
          <w:p w14:paraId="2953D414" w14:textId="77777777" w:rsidR="0049352F" w:rsidRDefault="00000000">
            <w:r>
              <w:t>B × 46</w:t>
            </w:r>
          </w:p>
        </w:tc>
        <w:tc>
          <w:tcPr>
            <w:tcW w:w="1938" w:type="dxa"/>
          </w:tcPr>
          <w:p w14:paraId="0FFBCB6D" w14:textId="77777777" w:rsidR="0049352F" w:rsidRDefault="00000000">
            <w:r>
              <w:t>Random Forest</w:t>
            </w:r>
          </w:p>
        </w:tc>
        <w:tc>
          <w:tcPr>
            <w:tcW w:w="1938" w:type="dxa"/>
          </w:tcPr>
          <w:p w14:paraId="49B7C500" w14:textId="77777777" w:rsidR="0049352F" w:rsidRDefault="00000000">
            <w:r>
              <w:t>Accuracy 0.9210; Precision 1.0000; Recall 0.8683; F1 0.9295; ROC-AUC 0.9430</w:t>
            </w:r>
          </w:p>
        </w:tc>
      </w:tr>
      <w:tr w:rsidR="0049352F" w14:paraId="2BBEC21E" w14:textId="77777777">
        <w:trPr>
          <w:jc w:val="center"/>
        </w:trPr>
        <w:tc>
          <w:tcPr>
            <w:tcW w:w="1938" w:type="dxa"/>
          </w:tcPr>
          <w:p w14:paraId="61BCB546" w14:textId="77777777" w:rsidR="0049352F" w:rsidRDefault="00000000">
            <w:r>
              <w:t>House Price</w:t>
            </w:r>
          </w:p>
        </w:tc>
        <w:tc>
          <w:tcPr>
            <w:tcW w:w="1938" w:type="dxa"/>
          </w:tcPr>
          <w:p w14:paraId="1F8323A9" w14:textId="77777777" w:rsidR="0049352F" w:rsidRDefault="00000000">
            <w:r>
              <w:t>66,912 × 11; price_million_vnd</w:t>
            </w:r>
          </w:p>
        </w:tc>
        <w:tc>
          <w:tcPr>
            <w:tcW w:w="1938" w:type="dxa"/>
          </w:tcPr>
          <w:p w14:paraId="04FBCD16" w14:textId="77777777" w:rsidR="0049352F" w:rsidRDefault="00000000">
            <w:r>
              <w:t>B × 254 (sparse)</w:t>
            </w:r>
          </w:p>
        </w:tc>
        <w:tc>
          <w:tcPr>
            <w:tcW w:w="1938" w:type="dxa"/>
          </w:tcPr>
          <w:p w14:paraId="4AF76B6E" w14:textId="77777777" w:rsidR="0049352F" w:rsidRDefault="00000000">
            <w:r>
              <w:t>Random Forest Regressor</w:t>
            </w:r>
          </w:p>
        </w:tc>
        <w:tc>
          <w:tcPr>
            <w:tcW w:w="1938" w:type="dxa"/>
          </w:tcPr>
          <w:p w14:paraId="10E13BC6" w14:textId="77777777" w:rsidR="0049352F" w:rsidRDefault="00000000">
            <w:r>
              <w:t>MAE 7,595.37; RMSE 33,677.54; R² 0.2640</w:t>
            </w:r>
          </w:p>
        </w:tc>
      </w:tr>
      <w:tr w:rsidR="0049352F" w14:paraId="3BE69712" w14:textId="77777777">
        <w:trPr>
          <w:jc w:val="center"/>
        </w:trPr>
        <w:tc>
          <w:tcPr>
            <w:tcW w:w="1938" w:type="dxa"/>
          </w:tcPr>
          <w:p w14:paraId="5029D2A9" w14:textId="77777777" w:rsidR="0049352F" w:rsidRDefault="00000000">
            <w:r>
              <w:t>E-commerce</w:t>
            </w:r>
          </w:p>
        </w:tc>
        <w:tc>
          <w:tcPr>
            <w:tcW w:w="1938" w:type="dxa"/>
          </w:tcPr>
          <w:p w14:paraId="6F838E75" w14:textId="77777777" w:rsidR="0049352F" w:rsidRDefault="00000000">
            <w:r>
              <w:t>23,486 × 11; Class Name</w:t>
            </w:r>
          </w:p>
        </w:tc>
        <w:tc>
          <w:tcPr>
            <w:tcW w:w="1938" w:type="dxa"/>
          </w:tcPr>
          <w:p w14:paraId="24FD2261" w14:textId="77777777" w:rsidR="0049352F" w:rsidRDefault="00000000">
            <w:r>
              <w:t>B × 12,015 (sparse)</w:t>
            </w:r>
          </w:p>
        </w:tc>
        <w:tc>
          <w:tcPr>
            <w:tcW w:w="1938" w:type="dxa"/>
          </w:tcPr>
          <w:p w14:paraId="1E1CB117" w14:textId="77777777" w:rsidR="0049352F" w:rsidRDefault="00000000">
            <w:r>
              <w:t>Logistic Regression</w:t>
            </w:r>
          </w:p>
        </w:tc>
        <w:tc>
          <w:tcPr>
            <w:tcW w:w="1938" w:type="dxa"/>
          </w:tcPr>
          <w:p w14:paraId="4DC28EA1" w14:textId="77777777" w:rsidR="0049352F" w:rsidRDefault="00000000">
            <w:r>
              <w:t>Accuracy 0.7568; Macro-F1 0.6724; Weighted-F1 0.7584</w:t>
            </w:r>
          </w:p>
        </w:tc>
      </w:tr>
    </w:tbl>
    <w:p w14:paraId="183E6C8D" w14:textId="77777777" w:rsidR="0049352F" w:rsidRDefault="0049352F"/>
    <w:p w14:paraId="2DD71CFD" w14:textId="77777777" w:rsidR="0049352F" w:rsidRDefault="00000000">
      <w:pPr>
        <w:spacing w:after="100"/>
      </w:pPr>
      <w:r>
        <w:t>Điểm nổi bật của thực nghiệm là: Diabetes cần kiểm soát leakage ở các biến liên quan trực tiếp đến nhãn; House Price cần xử lý giá trị không hợp lệ, missing và phân phối lệch mạnh; E-commerce cần xử lý lớp hiếm và kết hợp đặc trưng bảng với văn bản. Cả ba notebook đều lưu pipeline/model và thực hiện kiểm tra inference sau khi reload.</w:t>
      </w:r>
    </w:p>
    <w:p w14:paraId="307FDF7E" w14:textId="77777777" w:rsidR="0049352F" w:rsidRDefault="00000000">
      <w:r>
        <w:br w:type="page"/>
      </w:r>
    </w:p>
    <w:p w14:paraId="34ADA67D" w14:textId="77777777" w:rsidR="0049352F" w:rsidRDefault="00000000">
      <w:pPr>
        <w:pStyle w:val="Heading1"/>
      </w:pPr>
      <w:bookmarkStart w:id="1" w:name="_Toc239372017"/>
      <w:r>
        <w:lastRenderedPageBreak/>
        <w:t>1. GIỚI THIỆU VÀ MỤC TIÊU</w:t>
      </w:r>
      <w:bookmarkEnd w:id="1"/>
    </w:p>
    <w:p w14:paraId="04D8C85B" w14:textId="77777777" w:rsidR="0049352F" w:rsidRDefault="00000000">
      <w:pPr>
        <w:spacing w:after="100"/>
      </w:pPr>
      <w:r>
        <w:t>Theo đề bài, ba ứng dụng bắt buộc gồm: dự đoán bệnh tiểu đường, dự đoán giá nhà và khám phá hành vi/sở thích khách hàng thương mại điện tử. Báo cáo phải chứng minh cách dữ liệu thực tế được chuyển thành biểu diễn số trước khi mô hình học máy xử lý.</w:t>
      </w:r>
    </w:p>
    <w:p w14:paraId="0B8AEE5A" w14:textId="77777777" w:rsidR="0049352F" w:rsidRDefault="00000000">
      <w:pPr>
        <w:spacing w:after="100"/>
      </w:pPr>
      <w:r>
        <w:t>Mục tiêu của báo cáo là trả lời đồng nhất cho cả ba ứng dụng: dữ liệu là gì, một observation có ý nghĩa gì, target là gì, feature được biểu diễn thế nào, tiền xử lý ra sao, mô hình nào được so sánh, metric nào phù hợp, mô hình nào được chọn, pipeline được lưu thế nào và inference được thực hiện ra sao.</w:t>
      </w:r>
    </w:p>
    <w:tbl>
      <w:tblPr>
        <w:tblStyle w:val="TableGrid"/>
        <w:tblW w:w="0" w:type="auto"/>
        <w:jc w:val="center"/>
        <w:tblLook w:val="04A0" w:firstRow="1" w:lastRow="0" w:firstColumn="1" w:lastColumn="0" w:noHBand="0" w:noVBand="1"/>
      </w:tblPr>
      <w:tblGrid>
        <w:gridCol w:w="4844"/>
        <w:gridCol w:w="4844"/>
      </w:tblGrid>
      <w:tr w:rsidR="0049352F" w14:paraId="1546908E" w14:textId="77777777">
        <w:trPr>
          <w:jc w:val="center"/>
        </w:trPr>
        <w:tc>
          <w:tcPr>
            <w:tcW w:w="4844" w:type="dxa"/>
            <w:shd w:val="clear" w:color="auto" w:fill="D9EAF7"/>
            <w:vAlign w:val="center"/>
          </w:tcPr>
          <w:p w14:paraId="6BE6BB60" w14:textId="77777777" w:rsidR="0049352F" w:rsidRDefault="00000000">
            <w:r>
              <w:rPr>
                <w:b/>
              </w:rPr>
              <w:t>Mục tiêu</w:t>
            </w:r>
          </w:p>
        </w:tc>
        <w:tc>
          <w:tcPr>
            <w:tcW w:w="4844" w:type="dxa"/>
            <w:shd w:val="clear" w:color="auto" w:fill="D9EAF7"/>
            <w:vAlign w:val="center"/>
          </w:tcPr>
          <w:p w14:paraId="0DAF330F" w14:textId="77777777" w:rsidR="0049352F" w:rsidRDefault="00000000">
            <w:r>
              <w:rPr>
                <w:b/>
              </w:rPr>
              <w:t>Cách chứng minh trong bài làm</w:t>
            </w:r>
          </w:p>
        </w:tc>
      </w:tr>
      <w:tr w:rsidR="0049352F" w14:paraId="4E2C6277" w14:textId="77777777">
        <w:trPr>
          <w:jc w:val="center"/>
        </w:trPr>
        <w:tc>
          <w:tcPr>
            <w:tcW w:w="4844" w:type="dxa"/>
          </w:tcPr>
          <w:p w14:paraId="4F2463B6" w14:textId="77777777" w:rsidR="0049352F" w:rsidRDefault="00000000">
            <w:r>
              <w:t>Hiểu dữ liệu thực tế</w:t>
            </w:r>
          </w:p>
        </w:tc>
        <w:tc>
          <w:tcPr>
            <w:tcW w:w="4844" w:type="dxa"/>
          </w:tcPr>
          <w:p w14:paraId="42122BF0" w14:textId="77777777" w:rsidR="0049352F" w:rsidRDefault="00000000">
            <w:r>
              <w:t>Inspection: shape, head, info, describe, missing, duplicate, invalid/outlier</w:t>
            </w:r>
          </w:p>
        </w:tc>
      </w:tr>
      <w:tr w:rsidR="0049352F" w14:paraId="69612F09" w14:textId="77777777">
        <w:trPr>
          <w:jc w:val="center"/>
        </w:trPr>
        <w:tc>
          <w:tcPr>
            <w:tcW w:w="4844" w:type="dxa"/>
          </w:tcPr>
          <w:p w14:paraId="17CA45A0" w14:textId="77777777" w:rsidR="0049352F" w:rsidRDefault="00000000">
            <w:r>
              <w:t>Biểu diễn dữ liệu</w:t>
            </w:r>
          </w:p>
        </w:tc>
        <w:tc>
          <w:tcPr>
            <w:tcW w:w="4844" w:type="dxa"/>
          </w:tcPr>
          <w:p w14:paraId="45DDCF29" w14:textId="77777777" w:rsidR="0049352F" w:rsidRDefault="00000000">
            <w:r>
              <w:t>Vector/matrix/tensor-style representation và final model input shape</w:t>
            </w:r>
          </w:p>
        </w:tc>
      </w:tr>
      <w:tr w:rsidR="0049352F" w14:paraId="2B26CCF9" w14:textId="77777777">
        <w:trPr>
          <w:jc w:val="center"/>
        </w:trPr>
        <w:tc>
          <w:tcPr>
            <w:tcW w:w="4844" w:type="dxa"/>
          </w:tcPr>
          <w:p w14:paraId="50564FA0" w14:textId="77777777" w:rsidR="0049352F" w:rsidRDefault="00000000">
            <w:r>
              <w:t>Tiền xử lý có hệ thống</w:t>
            </w:r>
          </w:p>
        </w:tc>
        <w:tc>
          <w:tcPr>
            <w:tcW w:w="4844" w:type="dxa"/>
          </w:tcPr>
          <w:p w14:paraId="1A39816C" w14:textId="77777777" w:rsidR="0049352F" w:rsidRDefault="00000000">
            <w:r>
              <w:t>Imputation, encoding, scaling, xử lý invalid values và text</w:t>
            </w:r>
          </w:p>
        </w:tc>
      </w:tr>
      <w:tr w:rsidR="0049352F" w14:paraId="467A9E0B" w14:textId="77777777">
        <w:trPr>
          <w:jc w:val="center"/>
        </w:trPr>
        <w:tc>
          <w:tcPr>
            <w:tcW w:w="4844" w:type="dxa"/>
          </w:tcPr>
          <w:p w14:paraId="0A9243E7" w14:textId="77777777" w:rsidR="0049352F" w:rsidRDefault="00000000">
            <w:r>
              <w:t>So sánh mô hình</w:t>
            </w:r>
          </w:p>
        </w:tc>
        <w:tc>
          <w:tcPr>
            <w:tcW w:w="4844" w:type="dxa"/>
          </w:tcPr>
          <w:p w14:paraId="2843A76C" w14:textId="77777777" w:rsidR="0049352F" w:rsidRDefault="00000000">
            <w:r>
              <w:t>5 mô hình Diabetes; 5 House Price; 6 E-commerce</w:t>
            </w:r>
          </w:p>
        </w:tc>
      </w:tr>
      <w:tr w:rsidR="0049352F" w14:paraId="19467C5C" w14:textId="77777777">
        <w:trPr>
          <w:jc w:val="center"/>
        </w:trPr>
        <w:tc>
          <w:tcPr>
            <w:tcW w:w="4844" w:type="dxa"/>
          </w:tcPr>
          <w:p w14:paraId="690DF498" w14:textId="77777777" w:rsidR="0049352F" w:rsidRDefault="00000000">
            <w:r>
              <w:t>Đánh giá và lựa chọn</w:t>
            </w:r>
          </w:p>
        </w:tc>
        <w:tc>
          <w:tcPr>
            <w:tcW w:w="4844" w:type="dxa"/>
          </w:tcPr>
          <w:p w14:paraId="576D5AF0" w14:textId="77777777" w:rsidR="0049352F" w:rsidRDefault="00000000">
            <w:r>
              <w:t>Validation trước, sau đó test cuối; dùng metric phù hợp</w:t>
            </w:r>
          </w:p>
        </w:tc>
      </w:tr>
      <w:tr w:rsidR="0049352F" w14:paraId="182860B2" w14:textId="77777777">
        <w:trPr>
          <w:jc w:val="center"/>
        </w:trPr>
        <w:tc>
          <w:tcPr>
            <w:tcW w:w="4844" w:type="dxa"/>
          </w:tcPr>
          <w:p w14:paraId="401DA0BA" w14:textId="77777777" w:rsidR="0049352F" w:rsidRDefault="00000000">
            <w:r>
              <w:t>Persistence</w:t>
            </w:r>
          </w:p>
        </w:tc>
        <w:tc>
          <w:tcPr>
            <w:tcW w:w="4844" w:type="dxa"/>
          </w:tcPr>
          <w:p w14:paraId="4BABC81A" w14:textId="77777777" w:rsidR="0049352F" w:rsidRDefault="00000000">
            <w:r>
              <w:t>joblib cho preprocessor/model/pipeline/configuration</w:t>
            </w:r>
          </w:p>
        </w:tc>
      </w:tr>
      <w:tr w:rsidR="0049352F" w14:paraId="4A97B62F" w14:textId="77777777">
        <w:trPr>
          <w:jc w:val="center"/>
        </w:trPr>
        <w:tc>
          <w:tcPr>
            <w:tcW w:w="4844" w:type="dxa"/>
          </w:tcPr>
          <w:p w14:paraId="60123892" w14:textId="77777777" w:rsidR="0049352F" w:rsidRDefault="00000000">
            <w:r>
              <w:t>Sẵn sàng triển khai</w:t>
            </w:r>
          </w:p>
        </w:tc>
        <w:tc>
          <w:tcPr>
            <w:tcW w:w="4844" w:type="dxa"/>
          </w:tcPr>
          <w:p w14:paraId="361123D0" w14:textId="77777777" w:rsidR="0049352F" w:rsidRDefault="00000000">
            <w:r>
              <w:t>Pipeline inference và các vùng để chèn bằng chứng Web/Mobile</w:t>
            </w:r>
          </w:p>
        </w:tc>
      </w:tr>
    </w:tbl>
    <w:p w14:paraId="3934F7D3" w14:textId="77777777" w:rsidR="0049352F" w:rsidRDefault="0049352F"/>
    <w:p w14:paraId="40142FD2" w14:textId="77777777" w:rsidR="0049352F" w:rsidRDefault="00000000">
      <w:r>
        <w:br w:type="page"/>
      </w:r>
    </w:p>
    <w:p w14:paraId="617B60C8" w14:textId="77777777" w:rsidR="0049352F" w:rsidRDefault="00000000">
      <w:pPr>
        <w:pStyle w:val="Heading1"/>
      </w:pPr>
      <w:bookmarkStart w:id="2" w:name="_Toc239372018"/>
      <w:r>
        <w:lastRenderedPageBreak/>
        <w:t>2. CƠ SỞ LÝ THUYẾT VÀ LIÊN HỆ LECTURE 02 – DATA REPRESENTATION</w:t>
      </w:r>
      <w:bookmarkEnd w:id="2"/>
    </w:p>
    <w:p w14:paraId="553CBC29" w14:textId="77777777" w:rsidR="0049352F" w:rsidRDefault="00000000">
      <w:pPr>
        <w:spacing w:after="100"/>
      </w:pPr>
      <w:r>
        <w:t>Lecture 02 đặt trọng tâm vào nguyên tắc: dữ liệu thực tế không đồng nhất với biểu diễn mà mô hình nhận. Một dòng CSV, một trường phân loại hoặc một đoạn review phải được chuyển thành cấu trúc số có shape và semantics rõ ràng.</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49352F" w14:paraId="45377AA6" w14:textId="77777777">
        <w:trPr>
          <w:jc w:val="center"/>
        </w:trPr>
        <w:tc>
          <w:tcPr>
            <w:tcW w:w="1938" w:type="dxa"/>
            <w:shd w:val="clear" w:color="auto" w:fill="D9EAF7"/>
            <w:vAlign w:val="center"/>
          </w:tcPr>
          <w:p w14:paraId="160B5321" w14:textId="77777777" w:rsidR="0049352F" w:rsidRDefault="00000000">
            <w:r>
              <w:rPr>
                <w:b/>
              </w:rPr>
              <w:t>Ứng dụng</w:t>
            </w:r>
          </w:p>
        </w:tc>
        <w:tc>
          <w:tcPr>
            <w:tcW w:w="1938" w:type="dxa"/>
            <w:shd w:val="clear" w:color="auto" w:fill="D9EAF7"/>
            <w:vAlign w:val="center"/>
          </w:tcPr>
          <w:p w14:paraId="4B80D17C" w14:textId="77777777" w:rsidR="0049352F" w:rsidRDefault="00000000">
            <w:r>
              <w:rPr>
                <w:b/>
              </w:rPr>
              <w:t>Real-world object</w:t>
            </w:r>
          </w:p>
        </w:tc>
        <w:tc>
          <w:tcPr>
            <w:tcW w:w="1938" w:type="dxa"/>
            <w:shd w:val="clear" w:color="auto" w:fill="D9EAF7"/>
            <w:vAlign w:val="center"/>
          </w:tcPr>
          <w:p w14:paraId="27F15A3D" w14:textId="77777777" w:rsidR="0049352F" w:rsidRDefault="00000000">
            <w:r>
              <w:rPr>
                <w:b/>
              </w:rPr>
              <w:t>Raw data</w:t>
            </w:r>
          </w:p>
        </w:tc>
        <w:tc>
          <w:tcPr>
            <w:tcW w:w="1938" w:type="dxa"/>
            <w:shd w:val="clear" w:color="auto" w:fill="D9EAF7"/>
            <w:vAlign w:val="center"/>
          </w:tcPr>
          <w:p w14:paraId="711FA7FB" w14:textId="77777777" w:rsidR="0049352F" w:rsidRDefault="00000000">
            <w:r>
              <w:rPr>
                <w:b/>
              </w:rPr>
              <w:t>Numerical representation</w:t>
            </w:r>
          </w:p>
        </w:tc>
        <w:tc>
          <w:tcPr>
            <w:tcW w:w="1938" w:type="dxa"/>
            <w:shd w:val="clear" w:color="auto" w:fill="D9EAF7"/>
            <w:vAlign w:val="center"/>
          </w:tcPr>
          <w:p w14:paraId="667C2F82" w14:textId="77777777" w:rsidR="0049352F" w:rsidRDefault="00000000">
            <w:r>
              <w:rPr>
                <w:b/>
              </w:rPr>
              <w:t>Model input</w:t>
            </w:r>
          </w:p>
        </w:tc>
      </w:tr>
      <w:tr w:rsidR="0049352F" w14:paraId="4F05787D" w14:textId="77777777">
        <w:trPr>
          <w:jc w:val="center"/>
        </w:trPr>
        <w:tc>
          <w:tcPr>
            <w:tcW w:w="1938" w:type="dxa"/>
          </w:tcPr>
          <w:p w14:paraId="7C6905C5" w14:textId="77777777" w:rsidR="0049352F" w:rsidRDefault="00000000">
            <w:r>
              <w:t>Diabetes</w:t>
            </w:r>
          </w:p>
        </w:tc>
        <w:tc>
          <w:tcPr>
            <w:tcW w:w="1938" w:type="dxa"/>
          </w:tcPr>
          <w:p w14:paraId="640F641B" w14:textId="77777777" w:rsidR="0049352F" w:rsidRDefault="00000000">
            <w:r>
              <w:t>Một bệnh nhân/record</w:t>
            </w:r>
          </w:p>
        </w:tc>
        <w:tc>
          <w:tcPr>
            <w:tcW w:w="1938" w:type="dxa"/>
          </w:tcPr>
          <w:p w14:paraId="3D803E4B" w14:textId="77777777" w:rsidR="0049352F" w:rsidRDefault="00000000">
            <w:r>
              <w:t>CSV, bảng hỗn hợp số + categorical</w:t>
            </w:r>
          </w:p>
        </w:tc>
        <w:tc>
          <w:tcPr>
            <w:tcW w:w="1938" w:type="dxa"/>
          </w:tcPr>
          <w:p w14:paraId="7BE29EF4" w14:textId="77777777" w:rsidR="0049352F" w:rsidRDefault="00000000">
            <w:r>
              <w:t>Numeric features + one-hot categorical + scaling</w:t>
            </w:r>
          </w:p>
        </w:tc>
        <w:tc>
          <w:tcPr>
            <w:tcW w:w="1938" w:type="dxa"/>
          </w:tcPr>
          <w:p w14:paraId="3FF9036E" w14:textId="77777777" w:rsidR="0049352F" w:rsidRDefault="00000000">
            <w:r>
              <w:t>B × 46</w:t>
            </w:r>
          </w:p>
        </w:tc>
      </w:tr>
      <w:tr w:rsidR="0049352F" w14:paraId="2EE7505D" w14:textId="77777777">
        <w:trPr>
          <w:jc w:val="center"/>
        </w:trPr>
        <w:tc>
          <w:tcPr>
            <w:tcW w:w="1938" w:type="dxa"/>
          </w:tcPr>
          <w:p w14:paraId="1FEC31F9" w14:textId="77777777" w:rsidR="0049352F" w:rsidRDefault="00000000">
            <w:r>
              <w:t>House Price</w:t>
            </w:r>
          </w:p>
        </w:tc>
        <w:tc>
          <w:tcPr>
            <w:tcW w:w="1938" w:type="dxa"/>
          </w:tcPr>
          <w:p w14:paraId="4345D9C6" w14:textId="77777777" w:rsidR="0049352F" w:rsidRDefault="00000000">
            <w:r>
              <w:t>Một tin đăng nhà</w:t>
            </w:r>
          </w:p>
        </w:tc>
        <w:tc>
          <w:tcPr>
            <w:tcW w:w="1938" w:type="dxa"/>
          </w:tcPr>
          <w:p w14:paraId="69C0633C" w14:textId="77777777" w:rsidR="0049352F" w:rsidRDefault="00000000">
            <w:r>
              <w:t>CSV, numeric + location</w:t>
            </w:r>
          </w:p>
        </w:tc>
        <w:tc>
          <w:tcPr>
            <w:tcW w:w="1938" w:type="dxa"/>
          </w:tcPr>
          <w:p w14:paraId="14ABDAA1" w14:textId="77777777" w:rsidR="0049352F" w:rsidRDefault="00000000">
            <w:r>
              <w:t>Median imputation + StandardScaler + one-hot location</w:t>
            </w:r>
          </w:p>
        </w:tc>
        <w:tc>
          <w:tcPr>
            <w:tcW w:w="1938" w:type="dxa"/>
          </w:tcPr>
          <w:p w14:paraId="1FEF0032" w14:textId="77777777" w:rsidR="0049352F" w:rsidRDefault="00000000">
            <w:r>
              <w:t>B × 254</w:t>
            </w:r>
          </w:p>
        </w:tc>
      </w:tr>
      <w:tr w:rsidR="0049352F" w14:paraId="357830DE" w14:textId="77777777">
        <w:trPr>
          <w:jc w:val="center"/>
        </w:trPr>
        <w:tc>
          <w:tcPr>
            <w:tcW w:w="1938" w:type="dxa"/>
          </w:tcPr>
          <w:p w14:paraId="7B02BD39" w14:textId="77777777" w:rsidR="0049352F" w:rsidRDefault="00000000">
            <w:r>
              <w:t>E-commerce</w:t>
            </w:r>
          </w:p>
        </w:tc>
        <w:tc>
          <w:tcPr>
            <w:tcW w:w="1938" w:type="dxa"/>
          </w:tcPr>
          <w:p w14:paraId="332231D0" w14:textId="77777777" w:rsidR="0049352F" w:rsidRDefault="00000000">
            <w:r>
              <w:t>Một review sản phẩm</w:t>
            </w:r>
          </w:p>
        </w:tc>
        <w:tc>
          <w:tcPr>
            <w:tcW w:w="1938" w:type="dxa"/>
          </w:tcPr>
          <w:p w14:paraId="41DDC703" w14:textId="77777777" w:rsidR="0049352F" w:rsidRDefault="00000000">
            <w:r>
              <w:t>CSV + review text</w:t>
            </w:r>
          </w:p>
        </w:tc>
        <w:tc>
          <w:tcPr>
            <w:tcW w:w="1938" w:type="dxa"/>
          </w:tcPr>
          <w:p w14:paraId="74289EBF" w14:textId="77777777" w:rsidR="0049352F" w:rsidRDefault="00000000">
            <w:r>
              <w:t>Tabular features + one-hot category + TF-IDF text</w:t>
            </w:r>
          </w:p>
        </w:tc>
        <w:tc>
          <w:tcPr>
            <w:tcW w:w="1938" w:type="dxa"/>
          </w:tcPr>
          <w:p w14:paraId="555EEB5D" w14:textId="77777777" w:rsidR="0049352F" w:rsidRDefault="00000000">
            <w:r>
              <w:t>B × 12,015</w:t>
            </w:r>
          </w:p>
        </w:tc>
      </w:tr>
    </w:tbl>
    <w:p w14:paraId="5EF78592" w14:textId="77777777" w:rsidR="0049352F" w:rsidRDefault="0049352F"/>
    <w:p w14:paraId="58CC1278" w14:textId="77777777" w:rsidR="0049352F" w:rsidRDefault="00000000">
      <w:pPr>
        <w:spacing w:after="100"/>
      </w:pPr>
      <w:r>
        <w:t>Với dữ liệu bảng, một observation được biểu diễn bằng vector xᵢ ∈ Rᵈ; toàn bộ tập dữ liệu tạo thành ma trận X ∈ Rᴺˣᵈ. Với E-commerce, phần văn bản được đưa vào TF-IDF để tạo không gian đặc trưng thưa; notebook đồng thời trình bày các biểu diễn vector/matrix/tensor-style nhằm liên hệ với Lecture 02.</w:t>
      </w:r>
    </w:p>
    <w:p w14:paraId="27ED7D08" w14:textId="77777777" w:rsidR="0049352F" w:rsidRDefault="00000000">
      <w:pPr>
        <w:spacing w:after="100"/>
      </w:pPr>
      <w:r>
        <w:t>Một nguyên tắc xuyên suốt là không fit imputer, scaler, encoder hoặc vectorizer trên validation/test hay request mới. Transformer phải được fit trên training data và được đóng gói cùng model trong pipeline.</w:t>
      </w:r>
    </w:p>
    <w:p w14:paraId="5CE263E9" w14:textId="77777777" w:rsidR="0049352F" w:rsidRDefault="00000000">
      <w:r>
        <w:br w:type="page"/>
      </w:r>
    </w:p>
    <w:p w14:paraId="741FD0D6" w14:textId="77777777" w:rsidR="0049352F" w:rsidRDefault="00000000">
      <w:pPr>
        <w:pStyle w:val="Heading2"/>
      </w:pPr>
      <w:bookmarkStart w:id="3" w:name="_Toc239372019"/>
      <w:r>
        <w:lastRenderedPageBreak/>
        <w:t>2.1. Giải thích các chỉ số đánh giá sử dụng trong Assignment 02</w:t>
      </w:r>
      <w:bookmarkEnd w:id="3"/>
    </w:p>
    <w:p w14:paraId="039B90DD" w14:textId="77777777" w:rsidR="0049352F" w:rsidRDefault="00000000">
      <w:r>
        <w:t>Accuracy (độ chính xác tổng thể) = (TP + TN) / (TP + TN + FP + FN). Chỉ số cho biết tỷ lệ dự đoán đúng trên toàn bộ mẫu. Accuracy dễ hiểu nhưng có thể gây hiểu nhầm khi dữ liệu mất cân bằng, vì một lớp rất lớn có thể làm Accuracy cao dù mô hình dự đoán kém các lớp nhỏ.</w:t>
      </w:r>
    </w:p>
    <w:p w14:paraId="02113027" w14:textId="77777777" w:rsidR="0049352F" w:rsidRDefault="00000000">
      <w:r>
        <w:t>Precision (độ chính xác của dự đoán dương) = TP / (TP + FP). Precision trả lời câu hỏi: trong những mẫu mô hình dự đoán là dương, có bao nhiêu mẫu thực sự dương? Precision cao nghĩa là ít false positive (dương tính giả).</w:t>
      </w:r>
    </w:p>
    <w:p w14:paraId="6870EEAE" w14:textId="77777777" w:rsidR="0049352F" w:rsidRDefault="00000000">
      <w:r>
        <w:t>Recall (độ bao phủ/độ nhạy) = TP / (TP + FN). Recall trả lời: trong tất cả các mẫu thực sự dương, mô hình phát hiện được bao nhiêu? Recall thấp đồng nghĩa có nhiều false negative (âm tính giả). Với bài toán phát hiện bệnh, Recall thường rất quan trọng vì bỏ sót ca bệnh có thể nghiêm trọng.</w:t>
      </w:r>
    </w:p>
    <w:p w14:paraId="4F8170FD" w14:textId="77777777" w:rsidR="0049352F" w:rsidRDefault="00000000">
      <w:r>
        <w:t>F1-score = 2 × Precision × Recall / (Precision + Recall). F1 là trung bình điều hòa của Precision và Recall, phù hợp khi cần cân bằng hai loại sai số này. F1 cao chỉ khi cả Precision và Recall cùng tương đối cao.</w:t>
      </w:r>
    </w:p>
    <w:p w14:paraId="33D87A58" w14:textId="77777777" w:rsidR="0049352F" w:rsidRDefault="00000000">
      <w:r>
        <w:t>Macro Precision / Macro Recall / Macro-F1: tính metric riêng cho từng lớp rồi lấy trung bình không trọng số. Vì mỗi lớp có trọng số như nhau, Macro-F1 đặc biệt hữu ích với bài toán multiclass mất cân bằng như E-commerce; các lớp nhỏ không bị lớp lớn lấn át.</w:t>
      </w:r>
    </w:p>
    <w:p w14:paraId="12DA530B" w14:textId="77777777" w:rsidR="0049352F" w:rsidRDefault="00000000">
      <w:r>
        <w:t>Weighted-F1: tính F1 từng lớp rồi lấy trung bình có trọng số theo số lượng mẫu (support) của từng lớp. Chỉ số phản ánh tốt hiệu năng tổng thể trên phân phối dữ liệu thực tế nhưng có thể bị chi phối bởi các lớp lớn.</w:t>
      </w:r>
    </w:p>
    <w:p w14:paraId="5CB09500" w14:textId="77777777" w:rsidR="0049352F" w:rsidRDefault="00000000">
      <w:r>
        <w:t>Confusion Matrix: ma trận đếm số dự đoán theo cặp (nhãn thật, nhãn dự đoán). Với binary classification gồm TN, FP, FN, TP; với multiclass, mỗi hàng/cột tương ứng một lớp. Đường chéo chính thể hiện dự đoán đúng, các ô ngoài đường chéo thể hiện các loại nhầm lẫn.</w:t>
      </w:r>
    </w:p>
    <w:p w14:paraId="7D511031" w14:textId="77777777" w:rsidR="0049352F" w:rsidRDefault="00000000">
      <w:r>
        <w:t>ROC-AUC: ROC biểu diễn mối quan hệ giữa True Positive Rate (Recall) và False Positive Rate khi thay đổi ngưỡng quyết định. AUC là diện tích dưới đường ROC; giá trị càng gần 1 càng tốt, 0.5 xấp xỉ mức ngẫu nhiên. Trong notebook E-commerce, ROC-AUC đã được thử nhưng không tính được ở cấu hình cuối do số lớp trong y_true không khớp số cột score, nên báo cáo không tự bổ sung giá trị.</w:t>
      </w:r>
    </w:p>
    <w:p w14:paraId="29E716EC" w14:textId="77777777" w:rsidR="0049352F" w:rsidRDefault="00000000">
      <w:r>
        <w:t>MAE (Mean Absolute Error) = mean(|y - ŷ|). MAE là sai số tuyệt đối trung bình giữa giá thật và giá dự đoán. Đơn vị giống target, vì vậy trong House Price MAE được đọc trực tiếp theo triệu VND; MAE dễ diễn giải và ít nhạy với outlier hơn RMSE.</w:t>
      </w:r>
    </w:p>
    <w:p w14:paraId="21671D99" w14:textId="77777777" w:rsidR="0049352F" w:rsidRDefault="00000000">
      <w:r>
        <w:lastRenderedPageBreak/>
        <w:t>MSE (Mean Squared Error) = mean((y - ŷ)²). MSE bình phương sai số trước khi lấy trung bình, vì vậy phạt mạnh các dự đoán sai rất lớn. Đơn vị là bình phương đơn vị của target nên thường khó diễn giải trực tiếp.</w:t>
      </w:r>
    </w:p>
    <w:p w14:paraId="0BE74376" w14:textId="77777777" w:rsidR="0049352F" w:rsidRDefault="00000000">
      <w:r>
        <w:t>RMSE (Root Mean Squared Error) = √MSE. RMSE đưa sai số về lại cùng đơn vị với target nhưng vẫn giữ đặc tính phạt mạnh các sai số lớn. Vì vậy RMSE phù hợp khi những lỗi dự đoán rất lớn cần được kiểm soát.</w:t>
      </w:r>
    </w:p>
    <w:p w14:paraId="4213C748" w14:textId="77777777" w:rsidR="0049352F" w:rsidRDefault="00000000">
      <w:r>
        <w:t>R² (coefficient of determination) = 1 - SSE/SST. R² đo mức độ mô hình giải thích được biến thiên của target so với một baseline dự đoán bằng giá trị trung bình. R² = 1 là dự đoán hoàn hảo; R² = 0 xấp xỉ baseline trung bình; R² có thể âm nếu mô hình còn tệ hơn baseline. Với House Price, R² = 0.264 nghĩa là mô hình giải thích khoảng 26.4% biến thiên giá trên tập test.</w:t>
      </w:r>
    </w:p>
    <w:p w14:paraId="0BD0DE97" w14:textId="77777777" w:rsidR="0049352F" w:rsidRDefault="00000000">
      <w:r>
        <w:t>Train time là thời gian huấn luyện được notebook ghi nhận. Đây không phải metric chất lượng dự đoán, nhưng hữu ích khi so sánh chi phí tính toán và khả năng triển khai. Một model có metric tốt hơn nhưng thời gian/chi phí cao hơn vẫn cần được cân nhắc trong hệ thống thực tế.</w:t>
      </w:r>
    </w:p>
    <w:p w14:paraId="66F7FAA1" w14:textId="77777777" w:rsidR="0049352F" w:rsidRDefault="00000000">
      <w:r>
        <w:t>Support là số lượng mẫu thực tế thuộc một lớp trong classification report. Khi support của một lớp rất nhỏ, Precision/Recall/F1 của lớp đó có thể dao động mạnh; vì vậy cần đọc metric cùng với support và không kết luận chỉ từ một lớp có rất ít mẫu.</w:t>
      </w:r>
    </w:p>
    <w:p w14:paraId="5256E008" w14:textId="77777777" w:rsidR="0049352F" w:rsidRDefault="00000000">
      <w:pPr>
        <w:pStyle w:val="Heading1"/>
      </w:pPr>
      <w:bookmarkStart w:id="4" w:name="_Toc239372020"/>
      <w:r>
        <w:t>3. ỨNG DỤNG 1 — DỰ ĐOÁN BỆNH TIỂU ĐƯỜNG</w:t>
      </w:r>
      <w:bookmarkEnd w:id="4"/>
    </w:p>
    <w:p w14:paraId="69DD822C" w14:textId="77777777" w:rsidR="0049352F" w:rsidRDefault="00000000">
      <w:pPr>
        <w:pStyle w:val="Heading2"/>
      </w:pPr>
      <w:bookmarkStart w:id="5" w:name="_Toc239372021"/>
      <w:r>
        <w:t>3.1. Mô tả bài toán và dữ liệu</w:t>
      </w:r>
      <w:bookmarkEnd w:id="5"/>
    </w:p>
    <w:p w14:paraId="71D7C812" w14:textId="77777777" w:rsidR="0049352F" w:rsidRDefault="00000000">
      <w:pPr>
        <w:spacing w:after="100"/>
      </w:pPr>
      <w:r>
        <w:t>Mục tiêu là dự đoán một bệnh nhân có thuộc lớp diagnosed_diabetes = 1 hay không. Một dòng dữ liệu đại diện cho một patient record; X là các đặc trưng nhân khẩu học, lối sống, sinh lý và xét nghiệm; y = diagnosed_diabetes.</w:t>
      </w:r>
    </w:p>
    <w:p w14:paraId="7E233E91" w14:textId="77777777" w:rsidR="0049352F" w:rsidRDefault="00000000">
      <w:pPr>
        <w:spacing w:after="100"/>
      </w:pPr>
      <w:r>
        <w:t>Notebook sử dụng file final_messy_diabetes_dataset.csv, gồm 100,000 dòng và 34 cột. Notebook ghi rõ đây là dữ liệu được cung cấp cho assignment và không tự tạo Kaggle URL khi không có metadata xác thực.</w:t>
      </w:r>
    </w:p>
    <w:tbl>
      <w:tblPr>
        <w:tblStyle w:val="TableGrid"/>
        <w:tblW w:w="0" w:type="auto"/>
        <w:jc w:val="center"/>
        <w:tblLook w:val="04A0" w:firstRow="1" w:lastRow="0" w:firstColumn="1" w:lastColumn="0" w:noHBand="0" w:noVBand="1"/>
      </w:tblPr>
      <w:tblGrid>
        <w:gridCol w:w="2726"/>
        <w:gridCol w:w="4152"/>
        <w:gridCol w:w="3027"/>
      </w:tblGrid>
      <w:tr w:rsidR="0049352F" w14:paraId="10CA3D52" w14:textId="77777777">
        <w:trPr>
          <w:jc w:val="center"/>
        </w:trPr>
        <w:tc>
          <w:tcPr>
            <w:tcW w:w="3230" w:type="dxa"/>
            <w:shd w:val="clear" w:color="auto" w:fill="D9EAF7"/>
            <w:vAlign w:val="center"/>
          </w:tcPr>
          <w:p w14:paraId="29242D66" w14:textId="77777777" w:rsidR="0049352F" w:rsidRDefault="00000000">
            <w:r>
              <w:rPr>
                <w:b/>
              </w:rPr>
              <w:t>Nhóm</w:t>
            </w:r>
          </w:p>
        </w:tc>
        <w:tc>
          <w:tcPr>
            <w:tcW w:w="3230" w:type="dxa"/>
            <w:shd w:val="clear" w:color="auto" w:fill="D9EAF7"/>
            <w:vAlign w:val="center"/>
          </w:tcPr>
          <w:p w14:paraId="6BEE6B1B" w14:textId="77777777" w:rsidR="0049352F" w:rsidRDefault="00000000">
            <w:r>
              <w:rPr>
                <w:b/>
              </w:rPr>
              <w:t>Các trường tiêu biểu</w:t>
            </w:r>
          </w:p>
        </w:tc>
        <w:tc>
          <w:tcPr>
            <w:tcW w:w="3230" w:type="dxa"/>
            <w:shd w:val="clear" w:color="auto" w:fill="D9EAF7"/>
            <w:vAlign w:val="center"/>
          </w:tcPr>
          <w:p w14:paraId="348FEED5" w14:textId="77777777" w:rsidR="0049352F" w:rsidRDefault="00000000">
            <w:r>
              <w:rPr>
                <w:b/>
              </w:rPr>
              <w:t>Vai trò</w:t>
            </w:r>
          </w:p>
        </w:tc>
      </w:tr>
      <w:tr w:rsidR="0049352F" w14:paraId="2FD9BDC0" w14:textId="77777777">
        <w:trPr>
          <w:jc w:val="center"/>
        </w:trPr>
        <w:tc>
          <w:tcPr>
            <w:tcW w:w="3230" w:type="dxa"/>
          </w:tcPr>
          <w:p w14:paraId="399F2165" w14:textId="77777777" w:rsidR="0049352F" w:rsidRDefault="00000000">
            <w:r>
              <w:t>Numerical</w:t>
            </w:r>
          </w:p>
        </w:tc>
        <w:tc>
          <w:tcPr>
            <w:tcW w:w="3230" w:type="dxa"/>
          </w:tcPr>
          <w:p w14:paraId="28D0F8C8" w14:textId="77777777" w:rsidR="0049352F" w:rsidRDefault="00000000">
            <w:r>
              <w:t>age, physical_activity_minutes_per_week, bmi, blood pressure, cholesterol, glucose, insulin, hba1c</w:t>
            </w:r>
          </w:p>
        </w:tc>
        <w:tc>
          <w:tcPr>
            <w:tcW w:w="3230" w:type="dxa"/>
          </w:tcPr>
          <w:p w14:paraId="73E4E95E" w14:textId="77777777" w:rsidR="0049352F" w:rsidRDefault="00000000">
            <w:r>
              <w:t>Input</w:t>
            </w:r>
          </w:p>
        </w:tc>
      </w:tr>
      <w:tr w:rsidR="0049352F" w14:paraId="2B1EB543" w14:textId="77777777">
        <w:trPr>
          <w:jc w:val="center"/>
        </w:trPr>
        <w:tc>
          <w:tcPr>
            <w:tcW w:w="3230" w:type="dxa"/>
          </w:tcPr>
          <w:p w14:paraId="4F51394E" w14:textId="77777777" w:rsidR="0049352F" w:rsidRDefault="00000000">
            <w:r>
              <w:t>Categorical</w:t>
            </w:r>
          </w:p>
        </w:tc>
        <w:tc>
          <w:tcPr>
            <w:tcW w:w="3230" w:type="dxa"/>
          </w:tcPr>
          <w:p w14:paraId="7A1034E8" w14:textId="77777777" w:rsidR="0049352F" w:rsidRDefault="00000000">
            <w:r>
              <w:t>gender, ethnicity, education_level, income_level, employment_status, smoking_status</w:t>
            </w:r>
          </w:p>
        </w:tc>
        <w:tc>
          <w:tcPr>
            <w:tcW w:w="3230" w:type="dxa"/>
          </w:tcPr>
          <w:p w14:paraId="5ACAA4BC" w14:textId="77777777" w:rsidR="0049352F" w:rsidRDefault="00000000">
            <w:r>
              <w:t>Input; one-hot</w:t>
            </w:r>
          </w:p>
        </w:tc>
      </w:tr>
      <w:tr w:rsidR="0049352F" w14:paraId="21A4C5DA" w14:textId="77777777">
        <w:trPr>
          <w:jc w:val="center"/>
        </w:trPr>
        <w:tc>
          <w:tcPr>
            <w:tcW w:w="3230" w:type="dxa"/>
          </w:tcPr>
          <w:p w14:paraId="541C9392" w14:textId="77777777" w:rsidR="0049352F" w:rsidRDefault="00000000">
            <w:r>
              <w:t>Target</w:t>
            </w:r>
          </w:p>
        </w:tc>
        <w:tc>
          <w:tcPr>
            <w:tcW w:w="3230" w:type="dxa"/>
          </w:tcPr>
          <w:p w14:paraId="675625C6" w14:textId="77777777" w:rsidR="0049352F" w:rsidRDefault="00000000">
            <w:r>
              <w:t>diagnosed_diabetes</w:t>
            </w:r>
          </w:p>
        </w:tc>
        <w:tc>
          <w:tcPr>
            <w:tcW w:w="3230" w:type="dxa"/>
          </w:tcPr>
          <w:p w14:paraId="6EF3FFAF" w14:textId="77777777" w:rsidR="0049352F" w:rsidRDefault="00000000">
            <w:r>
              <w:t>y ∈ {0,1}</w:t>
            </w:r>
          </w:p>
        </w:tc>
      </w:tr>
      <w:tr w:rsidR="0049352F" w14:paraId="282B7F74" w14:textId="77777777">
        <w:trPr>
          <w:jc w:val="center"/>
        </w:trPr>
        <w:tc>
          <w:tcPr>
            <w:tcW w:w="3230" w:type="dxa"/>
          </w:tcPr>
          <w:p w14:paraId="4946F79D" w14:textId="77777777" w:rsidR="0049352F" w:rsidRDefault="00000000">
            <w:r>
              <w:lastRenderedPageBreak/>
              <w:t>Loại bỏ</w:t>
            </w:r>
          </w:p>
        </w:tc>
        <w:tc>
          <w:tcPr>
            <w:tcW w:w="3230" w:type="dxa"/>
          </w:tcPr>
          <w:p w14:paraId="42961D73" w14:textId="77777777" w:rsidR="0049352F" w:rsidRDefault="00000000">
            <w:r>
              <w:t>patient_tracking_id, data_entry_notes, experimental_peptide_level</w:t>
            </w:r>
          </w:p>
        </w:tc>
        <w:tc>
          <w:tcPr>
            <w:tcW w:w="3230" w:type="dxa"/>
          </w:tcPr>
          <w:p w14:paraId="13F48F56" w14:textId="77777777" w:rsidR="0049352F" w:rsidRDefault="00000000">
            <w:r>
              <w:t>Administrative/sparse</w:t>
            </w:r>
          </w:p>
        </w:tc>
      </w:tr>
      <w:tr w:rsidR="0049352F" w14:paraId="3735845D" w14:textId="77777777">
        <w:trPr>
          <w:jc w:val="center"/>
        </w:trPr>
        <w:tc>
          <w:tcPr>
            <w:tcW w:w="3230" w:type="dxa"/>
          </w:tcPr>
          <w:p w14:paraId="27C55B3C" w14:textId="77777777" w:rsidR="0049352F" w:rsidRDefault="00000000">
            <w:r>
              <w:t>Loại bỏ để chống leakage</w:t>
            </w:r>
          </w:p>
        </w:tc>
        <w:tc>
          <w:tcPr>
            <w:tcW w:w="3230" w:type="dxa"/>
          </w:tcPr>
          <w:p w14:paraId="5949DB52" w14:textId="77777777" w:rsidR="0049352F" w:rsidRDefault="00000000">
            <w:r>
              <w:t>diabetes_stage, diabetes_risk_score</w:t>
            </w:r>
          </w:p>
        </w:tc>
        <w:tc>
          <w:tcPr>
            <w:tcW w:w="3230" w:type="dxa"/>
          </w:tcPr>
          <w:p w14:paraId="016FC06B" w14:textId="77777777" w:rsidR="0049352F" w:rsidRDefault="00000000">
            <w:r>
              <w:t>Liên quan trực tiếp đến outcome</w:t>
            </w:r>
          </w:p>
        </w:tc>
      </w:tr>
    </w:tbl>
    <w:p w14:paraId="1B23C62B" w14:textId="77777777" w:rsidR="0049352F" w:rsidRDefault="0049352F"/>
    <w:p w14:paraId="46763185" w14:textId="77777777" w:rsidR="0049352F" w:rsidRDefault="00000000">
      <w:pPr>
        <w:pStyle w:val="Heading2"/>
      </w:pPr>
      <w:bookmarkStart w:id="6" w:name="_Toc239372022"/>
      <w:r>
        <w:t>3.2. Data Understanding và chất lượng dữ liệu</w:t>
      </w:r>
      <w:bookmarkEnd w:id="6"/>
    </w:p>
    <w:p w14:paraId="3F56833F" w14:textId="77777777" w:rsidR="0049352F" w:rsidRDefault="00000000">
      <w:pPr>
        <w:spacing w:after="100"/>
      </w:pPr>
      <w:r>
        <w:t>Dữ liệu ban đầu có 5% missing ở age và bmi; patient_tracking_id thiếu 95%, experimental_peptide_level thiếu 50% và data_entry_notes thiếu 10%. Hai trường cholesterol_total và glucose_fasting được lưu dạng chuỗi và chứa ký hiệu '?' với 2,000 trường hợp ở mỗi cột. Notebook cũng phát hiện 5 giá trị systolic_bp &gt; 250.</w:t>
      </w:r>
    </w:p>
    <w:p w14:paraId="74F5F01C" w14:textId="77777777" w:rsidR="0049352F" w:rsidRDefault="00000000">
      <w:pPr>
        <w:spacing w:after="100"/>
      </w:pPr>
      <w:r>
        <w:t>Không có exact duplicate. Phân bố target là 40,002 mẫu lớp 0 (40.002%) và 59,998 mẫu lớp 1 (59.998%), tức có lệch lớp nhưng không quá cực đoan.</w:t>
      </w:r>
    </w:p>
    <w:p w14:paraId="1A09556A" w14:textId="77777777" w:rsidR="0049352F" w:rsidRDefault="00000000">
      <w:pPr>
        <w:pStyle w:val="Heading2"/>
      </w:pPr>
      <w:bookmarkStart w:id="7" w:name="_Toc239372023"/>
      <w:r>
        <w:t>3.3. Data Cleaning</w:t>
      </w:r>
      <w:bookmarkEnd w:id="7"/>
    </w:p>
    <w:p w14:paraId="731E8511" w14:textId="77777777" w:rsidR="0049352F" w:rsidRDefault="00000000">
      <w:pPr>
        <w:pStyle w:val="ListBullet"/>
        <w:spacing w:after="40"/>
      </w:pPr>
      <w:r>
        <w:t>Chuyển cholesterol_total và glucose_fasting từ chuỗi sang numeric; '?' → NaN.</w:t>
      </w:r>
    </w:p>
    <w:p w14:paraId="74E3DAE7" w14:textId="77777777" w:rsidR="0049352F" w:rsidRDefault="00000000">
      <w:pPr>
        <w:pStyle w:val="ListBullet"/>
        <w:spacing w:after="40"/>
      </w:pPr>
      <w:r>
        <w:t>Chuyển systolic_bp &gt; 250 thành NaN vì đây được coi là giá trị nhập liệu không hợp lệ/cực đoan.</w:t>
      </w:r>
    </w:p>
    <w:p w14:paraId="6451C853" w14:textId="77777777" w:rsidR="0049352F" w:rsidRDefault="00000000">
      <w:pPr>
        <w:pStyle w:val="ListBullet"/>
        <w:spacing w:after="40"/>
      </w:pPr>
      <w:r>
        <w:t>Loại bỏ các trường administrative/sparse và các trường có nguy cơ leakage: patient_tracking_id, data_entry_notes, experimental_peptide_level, diabetes_stage, diabetes_risk_score.</w:t>
      </w:r>
    </w:p>
    <w:p w14:paraId="307F1476" w14:textId="77777777" w:rsidR="0049352F" w:rsidRDefault="00000000">
      <w:pPr>
        <w:pStyle w:val="ListBullet"/>
        <w:spacing w:after="40"/>
      </w:pPr>
      <w:r>
        <w:t>Không xóa tự động mọi outlier theo IQR; outlier thống kê không đồng nghĩa với dữ liệu sai.</w:t>
      </w:r>
    </w:p>
    <w:p w14:paraId="1640B375" w14:textId="77777777" w:rsidR="0049352F" w:rsidRDefault="00000000">
      <w:pPr>
        <w:pStyle w:val="ListBullet"/>
        <w:spacing w:after="40"/>
      </w:pPr>
      <w:r>
        <w:t>Giữ nguyên các nhãn categorical hợp lệ; không cần chuẩn hóa category label.</w:t>
      </w:r>
    </w:p>
    <w:p w14:paraId="4B315902" w14:textId="77777777" w:rsidR="0049352F" w:rsidRDefault="00000000">
      <w:pPr>
        <w:pStyle w:val="Heading2"/>
      </w:pPr>
      <w:bookmarkStart w:id="8" w:name="_Toc239372024"/>
      <w:r>
        <w:t>3.4. Data Representation</w:t>
      </w:r>
      <w:bookmarkEnd w:id="8"/>
    </w:p>
    <w:p w14:paraId="3F3082D6" w14:textId="77777777" w:rsidR="0049352F" w:rsidRDefault="00000000">
      <w:pPr>
        <w:spacing w:after="100"/>
      </w:pPr>
      <w:r>
        <w:t>Sau cleaning, dataframe mô hình có 29 cột gồm 28 input features và target. Trong 28 input có 22 numerical features và 6 categorical features. Pipeline dùng median imputation + StandardScaler cho numerical và most-frequent imputation + OneHotEncoder cho categorical. Kết quả là ma trận dense kích thước (100,000, 46).</w:t>
      </w:r>
    </w:p>
    <w:p w14:paraId="57165119" w14:textId="508B6953" w:rsidR="0049352F" w:rsidRDefault="00000000" w:rsidP="00DB68B1">
      <w:pPr>
        <w:spacing w:after="100"/>
      </w:pPr>
      <w:r>
        <w:t>Một bệnh nhân có vector số học ban đầu 22 chiều. Sau one-hot, 6 nhóm categorical tạo thêm 24 chiều, nên tổng biểu diễn cuối là 46 chiều. Khi mô hình nhận một batch B bệnh nhân, shape là B × 46; notebook còn minh họa tensor-style batch (B, 1, 46).</w:t>
      </w:r>
    </w:p>
    <w:p w14:paraId="0E3221DF" w14:textId="77777777" w:rsidR="0049352F" w:rsidRDefault="00000000">
      <w:pPr>
        <w:spacing w:after="20"/>
      </w:pPr>
      <w:r>
        <w:t xml:space="preserve"> </w:t>
      </w:r>
    </w:p>
    <w:p w14:paraId="344A302B" w14:textId="77777777" w:rsidR="0049352F" w:rsidRDefault="00000000">
      <w:pPr>
        <w:spacing w:after="20"/>
      </w:pPr>
      <w:r>
        <w:t xml:space="preserve"> </w:t>
      </w:r>
    </w:p>
    <w:p w14:paraId="1D26B864" w14:textId="77777777" w:rsidR="0049352F" w:rsidRDefault="00000000">
      <w:pPr>
        <w:spacing w:after="20"/>
      </w:pPr>
      <w:r>
        <w:t xml:space="preserve"> </w:t>
      </w:r>
    </w:p>
    <w:p w14:paraId="717C94D7" w14:textId="77777777" w:rsidR="0049352F" w:rsidRDefault="00000000">
      <w:pPr>
        <w:pStyle w:val="Heading2"/>
      </w:pPr>
      <w:bookmarkStart w:id="9" w:name="_Toc239372025"/>
      <w:r>
        <w:lastRenderedPageBreak/>
        <w:t>3.5. EDA</w:t>
      </w:r>
      <w:bookmarkEnd w:id="9"/>
    </w:p>
    <w:p w14:paraId="5366E501" w14:textId="77777777" w:rsidR="0049352F" w:rsidRDefault="00000000">
      <w:pPr>
        <w:jc w:val="center"/>
      </w:pPr>
      <w:r>
        <w:rPr>
          <w:noProof/>
        </w:rPr>
        <w:drawing>
          <wp:inline distT="0" distB="0" distL="0" distR="0" wp14:anchorId="7D9E36D9" wp14:editId="39AB1BFE">
            <wp:extent cx="5669280" cy="3924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0.png"/>
                    <pic:cNvPicPr/>
                  </pic:nvPicPr>
                  <pic:blipFill>
                    <a:blip r:embed="rId10"/>
                    <a:stretch>
                      <a:fillRect/>
                    </a:stretch>
                  </pic:blipFill>
                  <pic:spPr>
                    <a:xfrm>
                      <a:off x="0" y="0"/>
                      <a:ext cx="5669280" cy="3924886"/>
                    </a:xfrm>
                    <a:prstGeom prst="rect">
                      <a:avLst/>
                    </a:prstGeom>
                  </pic:spPr>
                </pic:pic>
              </a:graphicData>
            </a:graphic>
          </wp:inline>
        </w:drawing>
      </w:r>
    </w:p>
    <w:p w14:paraId="2D6C3C98" w14:textId="77777777" w:rsidR="0049352F" w:rsidRDefault="00000000">
      <w:pPr>
        <w:jc w:val="center"/>
      </w:pPr>
      <w:r>
        <w:rPr>
          <w:i/>
          <w:sz w:val="18"/>
        </w:rPr>
        <w:t>Hình 3.2. Target distribution — output notebook.</w:t>
      </w:r>
    </w:p>
    <w:p w14:paraId="2C5D55E8" w14:textId="77777777" w:rsidR="0049352F" w:rsidRDefault="00000000">
      <w:r>
        <w:rPr>
          <w:b/>
        </w:rPr>
        <w:t xml:space="preserve">Giải thích: </w:t>
      </w:r>
      <w:r>
        <w:t>Biểu đồ phân bố target cho biết số lượng mẫu ở từng lớp. Trong Diabetes, lớp 0 có 40,002 mẫu và lớp 1 có 59,998 mẫu, tương ứng khoảng 40.0% và 60.0%. Chênh lệch này cho thấy có mất cân bằng nhẹ nhưng chưa đến mức cực đoan. Vì vậy không nên chỉ nhìn Accuracy; Precision, Recall và F1 vẫn cần được theo dõi.</w:t>
      </w:r>
    </w:p>
    <w:p w14:paraId="13B57216" w14:textId="77777777" w:rsidR="0049352F" w:rsidRDefault="00000000">
      <w:pPr>
        <w:jc w:val="center"/>
      </w:pPr>
      <w:r>
        <w:rPr>
          <w:noProof/>
        </w:rPr>
        <w:drawing>
          <wp:inline distT="0" distB="0" distL="0" distR="0" wp14:anchorId="745DAE2C" wp14:editId="48EFB217">
            <wp:extent cx="5669280" cy="300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_0.png"/>
                    <pic:cNvPicPr/>
                  </pic:nvPicPr>
                  <pic:blipFill>
                    <a:blip r:embed="rId11"/>
                    <a:stretch>
                      <a:fillRect/>
                    </a:stretch>
                  </pic:blipFill>
                  <pic:spPr>
                    <a:xfrm>
                      <a:off x="0" y="0"/>
                      <a:ext cx="5669280" cy="3009900"/>
                    </a:xfrm>
                    <a:prstGeom prst="rect">
                      <a:avLst/>
                    </a:prstGeom>
                  </pic:spPr>
                </pic:pic>
              </a:graphicData>
            </a:graphic>
          </wp:inline>
        </w:drawing>
      </w:r>
    </w:p>
    <w:p w14:paraId="32E67070" w14:textId="77777777" w:rsidR="0049352F" w:rsidRDefault="00000000">
      <w:pPr>
        <w:jc w:val="center"/>
      </w:pPr>
      <w:r>
        <w:rPr>
          <w:i/>
          <w:sz w:val="18"/>
        </w:rPr>
        <w:lastRenderedPageBreak/>
        <w:t>Hình 3.3. Important numerical feature distributions — output notebook.</w:t>
      </w:r>
    </w:p>
    <w:p w14:paraId="4D74463D" w14:textId="77777777" w:rsidR="0049352F" w:rsidRDefault="00000000">
      <w:r>
        <w:rPr>
          <w:b/>
        </w:rPr>
        <w:t xml:space="preserve">Giải thích: </w:t>
      </w:r>
      <w:r>
        <w:t>Các histogram cho thấy hình dạng phân phối của những biến số quan trọng. Mục đích là phát hiện lệch phân phối, giá trị bất thường và khoảng giá trị. Các biến như glucose, HbA1c, BMI và huyết áp có ý nghĩa miền dữ liệu, nên việc quan sát phân phối giúp quyết định cách xử lý missing/invalid và kiểm tra xem dữ liệu có hợp lý hay không.</w:t>
      </w:r>
    </w:p>
    <w:p w14:paraId="00B76BEE" w14:textId="77777777" w:rsidR="0049352F" w:rsidRDefault="00000000">
      <w:pPr>
        <w:jc w:val="center"/>
      </w:pPr>
      <w:r>
        <w:rPr>
          <w:noProof/>
        </w:rPr>
        <w:drawing>
          <wp:inline distT="0" distB="0" distL="0" distR="0" wp14:anchorId="2E8FE99C" wp14:editId="6201C390">
            <wp:extent cx="5669280" cy="4020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4_0.png"/>
                    <pic:cNvPicPr/>
                  </pic:nvPicPr>
                  <pic:blipFill>
                    <a:blip r:embed="rId12"/>
                    <a:stretch>
                      <a:fillRect/>
                    </a:stretch>
                  </pic:blipFill>
                  <pic:spPr>
                    <a:xfrm>
                      <a:off x="0" y="0"/>
                      <a:ext cx="5669280" cy="4020332"/>
                    </a:xfrm>
                    <a:prstGeom prst="rect">
                      <a:avLst/>
                    </a:prstGeom>
                  </pic:spPr>
                </pic:pic>
              </a:graphicData>
            </a:graphic>
          </wp:inline>
        </w:drawing>
      </w:r>
    </w:p>
    <w:p w14:paraId="17B42DCE" w14:textId="77777777" w:rsidR="0049352F" w:rsidRDefault="00000000">
      <w:pPr>
        <w:jc w:val="center"/>
      </w:pPr>
      <w:r>
        <w:rPr>
          <w:i/>
          <w:sz w:val="18"/>
        </w:rPr>
        <w:t>Hình 3.4. Feature-target relationships — output notebook.</w:t>
      </w:r>
    </w:p>
    <w:p w14:paraId="764DEEFB" w14:textId="77777777" w:rsidR="0049352F" w:rsidRDefault="00000000">
      <w:r>
        <w:rPr>
          <w:b/>
        </w:rPr>
        <w:t xml:space="preserve">Giải thích: </w:t>
      </w:r>
      <w:r>
        <w:t>Các biểu đồ quan hệ feature–target dùng để quan sát liệu giá trị của một đặc trưng có khác nhau giữa các nhóm target hay không. Nếu một biến có phân bố khác biệt rõ giữa lớp 0 và lớp 1, biến đó có khả năng mang tín hiệu dự đoán. Tuy nhiên đây chỉ là bằng chứng mô tả, không phải bằng chứng nhân quả và không thay thế đánh giá trên validation/test.</w:t>
      </w:r>
    </w:p>
    <w:p w14:paraId="26D612E7" w14:textId="77777777" w:rsidR="0049352F" w:rsidRDefault="00000000">
      <w:pPr>
        <w:jc w:val="center"/>
      </w:pPr>
      <w:r>
        <w:rPr>
          <w:noProof/>
        </w:rPr>
        <w:lastRenderedPageBreak/>
        <w:drawing>
          <wp:inline distT="0" distB="0" distL="0" distR="0" wp14:anchorId="78B8467F" wp14:editId="50757883">
            <wp:extent cx="5669280" cy="4948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5_0.png"/>
                    <pic:cNvPicPr/>
                  </pic:nvPicPr>
                  <pic:blipFill>
                    <a:blip r:embed="rId13"/>
                    <a:stretch>
                      <a:fillRect/>
                    </a:stretch>
                  </pic:blipFill>
                  <pic:spPr>
                    <a:xfrm>
                      <a:off x="0" y="0"/>
                      <a:ext cx="5669280" cy="4948736"/>
                    </a:xfrm>
                    <a:prstGeom prst="rect">
                      <a:avLst/>
                    </a:prstGeom>
                  </pic:spPr>
                </pic:pic>
              </a:graphicData>
            </a:graphic>
          </wp:inline>
        </w:drawing>
      </w:r>
    </w:p>
    <w:p w14:paraId="7D9FDF96" w14:textId="77777777" w:rsidR="0049352F" w:rsidRDefault="00000000">
      <w:pPr>
        <w:jc w:val="center"/>
      </w:pPr>
      <w:r>
        <w:rPr>
          <w:i/>
          <w:sz w:val="18"/>
        </w:rPr>
        <w:t>Hình 3.5. Correlation matrix — output notebook.</w:t>
      </w:r>
    </w:p>
    <w:p w14:paraId="79517C1E" w14:textId="77777777" w:rsidR="0049352F" w:rsidRDefault="00000000">
      <w:r>
        <w:rPr>
          <w:b/>
        </w:rPr>
        <w:t xml:space="preserve">Giải thích: </w:t>
      </w:r>
      <w:r>
        <w:t>Ma trận tương quan cho biết mức độ liên hệ tuyến tính giữa các biến số. Giá trị gần +1 thể hiện tương quan dương mạnh, gần -1 là tương quan âm mạnh và gần 0 là ít tương quan tuyến tính. Correlation không đồng nghĩa với quan hệ nhân quả và cũng không phản ánh đầy đủ quan hệ phi tuyến. Trong Diabetes, biểu đồ giúp nhận diện nhóm biến có liên hệ với nhau và hỗ trợ kiểm tra dữ liệu trước khi học.</w:t>
      </w:r>
    </w:p>
    <w:p w14:paraId="46138A34" w14:textId="77777777" w:rsidR="0049352F" w:rsidRDefault="00000000">
      <w:pPr>
        <w:jc w:val="center"/>
      </w:pPr>
      <w:r>
        <w:rPr>
          <w:noProof/>
        </w:rPr>
        <w:drawing>
          <wp:inline distT="0" distB="0" distL="0" distR="0" wp14:anchorId="459D1587" wp14:editId="364FB103">
            <wp:extent cx="5669280" cy="1219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2_0.png"/>
                    <pic:cNvPicPr/>
                  </pic:nvPicPr>
                  <pic:blipFill>
                    <a:blip r:embed="rId14"/>
                    <a:stretch>
                      <a:fillRect/>
                    </a:stretch>
                  </pic:blipFill>
                  <pic:spPr>
                    <a:xfrm>
                      <a:off x="0" y="0"/>
                      <a:ext cx="5669280" cy="1219323"/>
                    </a:xfrm>
                    <a:prstGeom prst="rect">
                      <a:avLst/>
                    </a:prstGeom>
                  </pic:spPr>
                </pic:pic>
              </a:graphicData>
            </a:graphic>
          </wp:inline>
        </w:drawing>
      </w:r>
    </w:p>
    <w:p w14:paraId="76A9B7BE" w14:textId="77777777" w:rsidR="0049352F" w:rsidRDefault="00000000">
      <w:pPr>
        <w:jc w:val="center"/>
      </w:pPr>
      <w:r>
        <w:rPr>
          <w:i/>
          <w:sz w:val="18"/>
        </w:rPr>
        <w:t>Hình 3.6. Validation confusion matrices — output notebook.</w:t>
      </w:r>
    </w:p>
    <w:p w14:paraId="67FADF78" w14:textId="77777777" w:rsidR="0049352F" w:rsidRDefault="00000000">
      <w:r>
        <w:rPr>
          <w:b/>
        </w:rPr>
        <w:lastRenderedPageBreak/>
        <w:t xml:space="preserve">Giải thích: </w:t>
      </w:r>
      <w:r>
        <w:t>Confusion matrix của các model trên validation cho phép xem model sai theo hướng nào, thay vì chỉ nhìn một con số tổng hợp. Với Diabetes, đặc biệt cần chú ý FN vì đó là trường hợp bệnh nhân thực sự dương nhưng model dự đoán âm. Random Forest có F1 validation cao nhất và đồng thời hạn chế FP rất mạnh trong kết quả notebook.</w:t>
      </w:r>
    </w:p>
    <w:p w14:paraId="1E5BEAB8" w14:textId="77777777" w:rsidR="0049352F" w:rsidRDefault="00000000">
      <w:pPr>
        <w:jc w:val="center"/>
      </w:pPr>
      <w:r>
        <w:rPr>
          <w:noProof/>
        </w:rPr>
        <w:drawing>
          <wp:inline distT="0" distB="0" distL="0" distR="0" wp14:anchorId="2A46992E" wp14:editId="716F526C">
            <wp:extent cx="5669280" cy="5732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3_0.png"/>
                    <pic:cNvPicPr/>
                  </pic:nvPicPr>
                  <pic:blipFill>
                    <a:blip r:embed="rId15"/>
                    <a:stretch>
                      <a:fillRect/>
                    </a:stretch>
                  </pic:blipFill>
                  <pic:spPr>
                    <a:xfrm>
                      <a:off x="0" y="0"/>
                      <a:ext cx="5669280" cy="5732272"/>
                    </a:xfrm>
                    <a:prstGeom prst="rect">
                      <a:avLst/>
                    </a:prstGeom>
                  </pic:spPr>
                </pic:pic>
              </a:graphicData>
            </a:graphic>
          </wp:inline>
        </w:drawing>
      </w:r>
    </w:p>
    <w:p w14:paraId="47484C71" w14:textId="77777777" w:rsidR="0049352F" w:rsidRDefault="00000000">
      <w:pPr>
        <w:jc w:val="center"/>
      </w:pPr>
      <w:r>
        <w:rPr>
          <w:i/>
          <w:sz w:val="18"/>
        </w:rPr>
        <w:t>Hình 3.7. Validation ROC curves — output notebook.</w:t>
      </w:r>
    </w:p>
    <w:p w14:paraId="3BA95C59" w14:textId="77777777" w:rsidR="0049352F" w:rsidRDefault="00000000">
      <w:r>
        <w:rPr>
          <w:b/>
        </w:rPr>
        <w:t xml:space="preserve">Giải thích: </w:t>
      </w:r>
      <w:r>
        <w:t>ROC curves so sánh khả năng phân tách hai lớp của các model qua nhiều ngưỡng. Đường cong càng nằm về phía góc trên-trái thì model càng tốt; AUC tóm tắt khả năng xếp hạng dương tính cao hơn âm tính. Trong validation, Random Forest có ROC-AUC 0.943423, cao nhất trong nhóm được thử.</w:t>
      </w:r>
    </w:p>
    <w:p w14:paraId="6B489F3E" w14:textId="77777777" w:rsidR="0049352F" w:rsidRDefault="00000000">
      <w:pPr>
        <w:jc w:val="center"/>
      </w:pPr>
      <w:r>
        <w:rPr>
          <w:noProof/>
        </w:rPr>
        <w:lastRenderedPageBreak/>
        <w:drawing>
          <wp:inline distT="0" distB="0" distL="0" distR="0" wp14:anchorId="56B9FBD5" wp14:editId="37FF0B4C">
            <wp:extent cx="5669280" cy="4333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7_2.png"/>
                    <pic:cNvPicPr/>
                  </pic:nvPicPr>
                  <pic:blipFill>
                    <a:blip r:embed="rId16"/>
                    <a:stretch>
                      <a:fillRect/>
                    </a:stretch>
                  </pic:blipFill>
                  <pic:spPr>
                    <a:xfrm>
                      <a:off x="0" y="0"/>
                      <a:ext cx="5669280" cy="4333086"/>
                    </a:xfrm>
                    <a:prstGeom prst="rect">
                      <a:avLst/>
                    </a:prstGeom>
                  </pic:spPr>
                </pic:pic>
              </a:graphicData>
            </a:graphic>
          </wp:inline>
        </w:drawing>
      </w:r>
    </w:p>
    <w:p w14:paraId="5C11F05A" w14:textId="77777777" w:rsidR="0049352F" w:rsidRDefault="00000000">
      <w:pPr>
        <w:jc w:val="center"/>
      </w:pPr>
      <w:r>
        <w:rPr>
          <w:i/>
          <w:sz w:val="18"/>
        </w:rPr>
        <w:t>Hình 3.8. Final test evaluation output — output notebook.</w:t>
      </w:r>
    </w:p>
    <w:p w14:paraId="2F07FA2A" w14:textId="335EAB1E" w:rsidR="0049352F" w:rsidRDefault="00000000" w:rsidP="00DB68B1">
      <w:r>
        <w:rPr>
          <w:b/>
        </w:rPr>
        <w:t xml:space="preserve">Giải thích: </w:t>
      </w:r>
      <w:r>
        <w:t>Đây là kết quả đánh giá cuối cùng trên test, chỉ thực hiện sau khi model đã được chọn bằng validation. Random Forest đạt Accuracy 0.9210, Precision 1.0000, Recall 0.8683, F1 0.9295 và ROC-AUC 0.9430. Có 13,815 dự đoán đúng và 1,185 false negative; không có false positive trong output test này. Do đó Precision rất cao nhưng vẫn còn khoảng 13.17% ca dương tính bị bỏ sót.</w:t>
      </w:r>
    </w:p>
    <w:p w14:paraId="4C387B43" w14:textId="77777777" w:rsidR="0049352F" w:rsidRDefault="00000000">
      <w:pPr>
        <w:pStyle w:val="Heading2"/>
      </w:pPr>
      <w:bookmarkStart w:id="10" w:name="_Toc239372026"/>
      <w:r>
        <w:t>3.6. Train / Validation / Test</w:t>
      </w:r>
      <w:bookmarkEnd w:id="10"/>
    </w:p>
    <w:p w14:paraId="2DDD9E45" w14:textId="77777777" w:rsidR="0049352F" w:rsidRDefault="00000000">
      <w:pPr>
        <w:spacing w:after="100"/>
      </w:pPr>
      <w:r>
        <w:t>Notebook sử dụng split stratified 70%/15%/15%: train 70,000; validation 15,000; test 15,000. Tỷ lệ lớp được giữ gần như giống nhau ở cả ba tập. Test chỉ được sử dụng sau khi mô hình đã được chọn.</w:t>
      </w:r>
    </w:p>
    <w:p w14:paraId="2A0D8A3F" w14:textId="77777777" w:rsidR="0049352F" w:rsidRDefault="00000000">
      <w:pPr>
        <w:pStyle w:val="Heading2"/>
      </w:pPr>
      <w:bookmarkStart w:id="11" w:name="_Toc239372027"/>
      <w:r>
        <w:t>3.7. Xây dựng và so sánh mô hình</w:t>
      </w:r>
      <w:bookmarkEnd w:id="11"/>
    </w:p>
    <w:tbl>
      <w:tblPr>
        <w:tblStyle w:val="TableGrid"/>
        <w:tblW w:w="0" w:type="auto"/>
        <w:jc w:val="center"/>
        <w:tblLook w:val="04A0" w:firstRow="1" w:lastRow="0" w:firstColumn="1" w:lastColumn="0" w:noHBand="0" w:noVBand="1"/>
      </w:tblPr>
      <w:tblGrid>
        <w:gridCol w:w="1574"/>
        <w:gridCol w:w="1384"/>
        <w:gridCol w:w="1384"/>
        <w:gridCol w:w="1384"/>
        <w:gridCol w:w="1384"/>
        <w:gridCol w:w="1384"/>
        <w:gridCol w:w="1384"/>
      </w:tblGrid>
      <w:tr w:rsidR="0049352F" w14:paraId="513EB87F" w14:textId="77777777">
        <w:trPr>
          <w:jc w:val="center"/>
        </w:trPr>
        <w:tc>
          <w:tcPr>
            <w:tcW w:w="1384" w:type="dxa"/>
            <w:shd w:val="clear" w:color="auto" w:fill="D9EAF7"/>
            <w:vAlign w:val="center"/>
          </w:tcPr>
          <w:p w14:paraId="647D49CF" w14:textId="77777777" w:rsidR="0049352F" w:rsidRDefault="00000000">
            <w:r>
              <w:rPr>
                <w:b/>
              </w:rPr>
              <w:t>Mô hình</w:t>
            </w:r>
          </w:p>
        </w:tc>
        <w:tc>
          <w:tcPr>
            <w:tcW w:w="1384" w:type="dxa"/>
            <w:shd w:val="clear" w:color="auto" w:fill="D9EAF7"/>
            <w:vAlign w:val="center"/>
          </w:tcPr>
          <w:p w14:paraId="35856982" w14:textId="77777777" w:rsidR="0049352F" w:rsidRDefault="00000000">
            <w:r>
              <w:rPr>
                <w:b/>
              </w:rPr>
              <w:t>Accuracy</w:t>
            </w:r>
          </w:p>
        </w:tc>
        <w:tc>
          <w:tcPr>
            <w:tcW w:w="1384" w:type="dxa"/>
            <w:shd w:val="clear" w:color="auto" w:fill="D9EAF7"/>
            <w:vAlign w:val="center"/>
          </w:tcPr>
          <w:p w14:paraId="5A2D7BDD" w14:textId="77777777" w:rsidR="0049352F" w:rsidRDefault="00000000">
            <w:r>
              <w:rPr>
                <w:b/>
              </w:rPr>
              <w:t>Precision</w:t>
            </w:r>
          </w:p>
        </w:tc>
        <w:tc>
          <w:tcPr>
            <w:tcW w:w="1384" w:type="dxa"/>
            <w:shd w:val="clear" w:color="auto" w:fill="D9EAF7"/>
            <w:vAlign w:val="center"/>
          </w:tcPr>
          <w:p w14:paraId="1DF5ACBF" w14:textId="77777777" w:rsidR="0049352F" w:rsidRDefault="00000000">
            <w:r>
              <w:rPr>
                <w:b/>
              </w:rPr>
              <w:t>Recall</w:t>
            </w:r>
          </w:p>
        </w:tc>
        <w:tc>
          <w:tcPr>
            <w:tcW w:w="1384" w:type="dxa"/>
            <w:shd w:val="clear" w:color="auto" w:fill="D9EAF7"/>
            <w:vAlign w:val="center"/>
          </w:tcPr>
          <w:p w14:paraId="74F0DE98" w14:textId="77777777" w:rsidR="0049352F" w:rsidRDefault="00000000">
            <w:r>
              <w:rPr>
                <w:b/>
              </w:rPr>
              <w:t>F1</w:t>
            </w:r>
          </w:p>
        </w:tc>
        <w:tc>
          <w:tcPr>
            <w:tcW w:w="1384" w:type="dxa"/>
            <w:shd w:val="clear" w:color="auto" w:fill="D9EAF7"/>
            <w:vAlign w:val="center"/>
          </w:tcPr>
          <w:p w14:paraId="57986ACC" w14:textId="77777777" w:rsidR="0049352F" w:rsidRDefault="00000000">
            <w:r>
              <w:rPr>
                <w:b/>
              </w:rPr>
              <w:t>ROC-AUC</w:t>
            </w:r>
          </w:p>
        </w:tc>
        <w:tc>
          <w:tcPr>
            <w:tcW w:w="1384" w:type="dxa"/>
            <w:shd w:val="clear" w:color="auto" w:fill="D9EAF7"/>
            <w:vAlign w:val="center"/>
          </w:tcPr>
          <w:p w14:paraId="0D45FE70" w14:textId="77777777" w:rsidR="0049352F" w:rsidRDefault="00000000">
            <w:r>
              <w:rPr>
                <w:b/>
              </w:rPr>
              <w:t>Train time (s)</w:t>
            </w:r>
          </w:p>
        </w:tc>
      </w:tr>
      <w:tr w:rsidR="0049352F" w14:paraId="4A2084FE" w14:textId="77777777">
        <w:trPr>
          <w:jc w:val="center"/>
        </w:trPr>
        <w:tc>
          <w:tcPr>
            <w:tcW w:w="1384" w:type="dxa"/>
          </w:tcPr>
          <w:p w14:paraId="6E38C79C" w14:textId="77777777" w:rsidR="0049352F" w:rsidRDefault="00000000">
            <w:r>
              <w:t>Random Forest</w:t>
            </w:r>
          </w:p>
        </w:tc>
        <w:tc>
          <w:tcPr>
            <w:tcW w:w="1384" w:type="dxa"/>
          </w:tcPr>
          <w:p w14:paraId="134EA5F5" w14:textId="77777777" w:rsidR="0049352F" w:rsidRDefault="00000000">
            <w:r>
              <w:t>0.919800</w:t>
            </w:r>
          </w:p>
        </w:tc>
        <w:tc>
          <w:tcPr>
            <w:tcW w:w="1384" w:type="dxa"/>
          </w:tcPr>
          <w:p w14:paraId="4B416C43" w14:textId="77777777" w:rsidR="0049352F" w:rsidRDefault="00000000">
            <w:r>
              <w:t>0.999872</w:t>
            </w:r>
          </w:p>
        </w:tc>
        <w:tc>
          <w:tcPr>
            <w:tcW w:w="1384" w:type="dxa"/>
          </w:tcPr>
          <w:p w14:paraId="27E33263" w14:textId="77777777" w:rsidR="0049352F" w:rsidRDefault="00000000">
            <w:r>
              <w:t>0.866444</w:t>
            </w:r>
          </w:p>
        </w:tc>
        <w:tc>
          <w:tcPr>
            <w:tcW w:w="1384" w:type="dxa"/>
          </w:tcPr>
          <w:p w14:paraId="5210D6F5" w14:textId="77777777" w:rsidR="0049352F" w:rsidRDefault="00000000">
            <w:r>
              <w:t>0.928389</w:t>
            </w:r>
          </w:p>
        </w:tc>
        <w:tc>
          <w:tcPr>
            <w:tcW w:w="1384" w:type="dxa"/>
          </w:tcPr>
          <w:p w14:paraId="6B134A6B" w14:textId="77777777" w:rsidR="0049352F" w:rsidRDefault="00000000">
            <w:r>
              <w:t>0.943423</w:t>
            </w:r>
          </w:p>
        </w:tc>
        <w:tc>
          <w:tcPr>
            <w:tcW w:w="1384" w:type="dxa"/>
          </w:tcPr>
          <w:p w14:paraId="5E1AEDC5" w14:textId="77777777" w:rsidR="0049352F" w:rsidRDefault="00000000">
            <w:r>
              <w:t>4.586</w:t>
            </w:r>
          </w:p>
        </w:tc>
      </w:tr>
      <w:tr w:rsidR="0049352F" w14:paraId="66795C24" w14:textId="77777777">
        <w:trPr>
          <w:jc w:val="center"/>
        </w:trPr>
        <w:tc>
          <w:tcPr>
            <w:tcW w:w="1384" w:type="dxa"/>
          </w:tcPr>
          <w:p w14:paraId="5C9AE9BA" w14:textId="77777777" w:rsidR="0049352F" w:rsidRDefault="00000000">
            <w:r>
              <w:t>Decision Tree</w:t>
            </w:r>
          </w:p>
        </w:tc>
        <w:tc>
          <w:tcPr>
            <w:tcW w:w="1384" w:type="dxa"/>
          </w:tcPr>
          <w:p w14:paraId="3E055C29" w14:textId="77777777" w:rsidR="0049352F" w:rsidRDefault="00000000">
            <w:r>
              <w:t>0.919533</w:t>
            </w:r>
          </w:p>
        </w:tc>
        <w:tc>
          <w:tcPr>
            <w:tcW w:w="1384" w:type="dxa"/>
          </w:tcPr>
          <w:p w14:paraId="6EAD77B2" w14:textId="77777777" w:rsidR="0049352F" w:rsidRDefault="00000000">
            <w:r>
              <w:t>0.998720</w:t>
            </w:r>
          </w:p>
        </w:tc>
        <w:tc>
          <w:tcPr>
            <w:tcW w:w="1384" w:type="dxa"/>
          </w:tcPr>
          <w:p w14:paraId="0FD5C999" w14:textId="77777777" w:rsidR="0049352F" w:rsidRDefault="00000000">
            <w:r>
              <w:t>0.867000</w:t>
            </w:r>
          </w:p>
        </w:tc>
        <w:tc>
          <w:tcPr>
            <w:tcW w:w="1384" w:type="dxa"/>
          </w:tcPr>
          <w:p w14:paraId="17A3B5A5" w14:textId="77777777" w:rsidR="0049352F" w:rsidRDefault="00000000">
            <w:r>
              <w:t>0.928210</w:t>
            </w:r>
          </w:p>
        </w:tc>
        <w:tc>
          <w:tcPr>
            <w:tcW w:w="1384" w:type="dxa"/>
          </w:tcPr>
          <w:p w14:paraId="7E7C4438" w14:textId="77777777" w:rsidR="0049352F" w:rsidRDefault="00000000">
            <w:r>
              <w:t>0.942725</w:t>
            </w:r>
          </w:p>
        </w:tc>
        <w:tc>
          <w:tcPr>
            <w:tcW w:w="1384" w:type="dxa"/>
          </w:tcPr>
          <w:p w14:paraId="00520AEA" w14:textId="77777777" w:rsidR="0049352F" w:rsidRDefault="00000000">
            <w:r>
              <w:t>1.096</w:t>
            </w:r>
          </w:p>
        </w:tc>
      </w:tr>
      <w:tr w:rsidR="0049352F" w14:paraId="2177F5E9" w14:textId="77777777">
        <w:trPr>
          <w:jc w:val="center"/>
        </w:trPr>
        <w:tc>
          <w:tcPr>
            <w:tcW w:w="1384" w:type="dxa"/>
          </w:tcPr>
          <w:p w14:paraId="58D0C691" w14:textId="77777777" w:rsidR="0049352F" w:rsidRDefault="00000000">
            <w:r>
              <w:t xml:space="preserve">Logistic </w:t>
            </w:r>
            <w:r>
              <w:lastRenderedPageBreak/>
              <w:t>Regression</w:t>
            </w:r>
          </w:p>
        </w:tc>
        <w:tc>
          <w:tcPr>
            <w:tcW w:w="1384" w:type="dxa"/>
          </w:tcPr>
          <w:p w14:paraId="5C5E89B5" w14:textId="77777777" w:rsidR="0049352F" w:rsidRDefault="00000000">
            <w:r>
              <w:lastRenderedPageBreak/>
              <w:t>0.889267</w:t>
            </w:r>
          </w:p>
        </w:tc>
        <w:tc>
          <w:tcPr>
            <w:tcW w:w="1384" w:type="dxa"/>
          </w:tcPr>
          <w:p w14:paraId="31D5C736" w14:textId="77777777" w:rsidR="0049352F" w:rsidRDefault="00000000">
            <w:r>
              <w:t>0.933184</w:t>
            </w:r>
          </w:p>
        </w:tc>
        <w:tc>
          <w:tcPr>
            <w:tcW w:w="1384" w:type="dxa"/>
          </w:tcPr>
          <w:p w14:paraId="71483004" w14:textId="77777777" w:rsidR="0049352F" w:rsidRDefault="00000000">
            <w:r>
              <w:t>0.878333</w:t>
            </w:r>
          </w:p>
        </w:tc>
        <w:tc>
          <w:tcPr>
            <w:tcW w:w="1384" w:type="dxa"/>
          </w:tcPr>
          <w:p w14:paraId="7966FBA4" w14:textId="77777777" w:rsidR="0049352F" w:rsidRDefault="00000000">
            <w:r>
              <w:t>0.904928</w:t>
            </w:r>
          </w:p>
        </w:tc>
        <w:tc>
          <w:tcPr>
            <w:tcW w:w="1384" w:type="dxa"/>
          </w:tcPr>
          <w:p w14:paraId="7ED0BBE2" w14:textId="77777777" w:rsidR="0049352F" w:rsidRDefault="00000000">
            <w:r>
              <w:t>0.934720</w:t>
            </w:r>
          </w:p>
        </w:tc>
        <w:tc>
          <w:tcPr>
            <w:tcW w:w="1384" w:type="dxa"/>
          </w:tcPr>
          <w:p w14:paraId="28C4D04E" w14:textId="77777777" w:rsidR="0049352F" w:rsidRDefault="00000000">
            <w:r>
              <w:t>0.723</w:t>
            </w:r>
          </w:p>
        </w:tc>
      </w:tr>
      <w:tr w:rsidR="0049352F" w14:paraId="4DABBC93" w14:textId="77777777">
        <w:trPr>
          <w:jc w:val="center"/>
        </w:trPr>
        <w:tc>
          <w:tcPr>
            <w:tcW w:w="1384" w:type="dxa"/>
          </w:tcPr>
          <w:p w14:paraId="1221C09E" w14:textId="77777777" w:rsidR="0049352F" w:rsidRDefault="00000000">
            <w:r>
              <w:t>SVM (LinearSVC)</w:t>
            </w:r>
          </w:p>
        </w:tc>
        <w:tc>
          <w:tcPr>
            <w:tcW w:w="1384" w:type="dxa"/>
          </w:tcPr>
          <w:p w14:paraId="33E72020" w14:textId="77777777" w:rsidR="0049352F" w:rsidRDefault="00000000">
            <w:r>
              <w:t>0.888000</w:t>
            </w:r>
          </w:p>
        </w:tc>
        <w:tc>
          <w:tcPr>
            <w:tcW w:w="1384" w:type="dxa"/>
          </w:tcPr>
          <w:p w14:paraId="44C84457" w14:textId="77777777" w:rsidR="0049352F" w:rsidRDefault="00000000">
            <w:r>
              <w:t>0.931604</w:t>
            </w:r>
          </w:p>
        </w:tc>
        <w:tc>
          <w:tcPr>
            <w:tcW w:w="1384" w:type="dxa"/>
          </w:tcPr>
          <w:p w14:paraId="51F299D7" w14:textId="77777777" w:rsidR="0049352F" w:rsidRDefault="00000000">
            <w:r>
              <w:t>0.877778</w:t>
            </w:r>
          </w:p>
        </w:tc>
        <w:tc>
          <w:tcPr>
            <w:tcW w:w="1384" w:type="dxa"/>
          </w:tcPr>
          <w:p w14:paraId="6304BDF2" w14:textId="77777777" w:rsidR="0049352F" w:rsidRDefault="00000000">
            <w:r>
              <w:t>0.903890</w:t>
            </w:r>
          </w:p>
        </w:tc>
        <w:tc>
          <w:tcPr>
            <w:tcW w:w="1384" w:type="dxa"/>
          </w:tcPr>
          <w:p w14:paraId="47F7DBE2" w14:textId="77777777" w:rsidR="0049352F" w:rsidRDefault="00000000">
            <w:r>
              <w:t>0.934672</w:t>
            </w:r>
          </w:p>
        </w:tc>
        <w:tc>
          <w:tcPr>
            <w:tcW w:w="1384" w:type="dxa"/>
          </w:tcPr>
          <w:p w14:paraId="0ABB4752" w14:textId="77777777" w:rsidR="0049352F" w:rsidRDefault="00000000">
            <w:r>
              <w:t>0.801</w:t>
            </w:r>
          </w:p>
        </w:tc>
      </w:tr>
      <w:tr w:rsidR="0049352F" w14:paraId="3B150EBB" w14:textId="77777777">
        <w:trPr>
          <w:jc w:val="center"/>
        </w:trPr>
        <w:tc>
          <w:tcPr>
            <w:tcW w:w="1384" w:type="dxa"/>
          </w:tcPr>
          <w:p w14:paraId="506E3E8D" w14:textId="77777777" w:rsidR="0049352F" w:rsidRDefault="00000000">
            <w:r>
              <w:t>KNN</w:t>
            </w:r>
          </w:p>
        </w:tc>
        <w:tc>
          <w:tcPr>
            <w:tcW w:w="1384" w:type="dxa"/>
          </w:tcPr>
          <w:p w14:paraId="30627753" w14:textId="77777777" w:rsidR="0049352F" w:rsidRDefault="00000000">
            <w:r>
              <w:t>0.836267</w:t>
            </w:r>
          </w:p>
        </w:tc>
        <w:tc>
          <w:tcPr>
            <w:tcW w:w="1384" w:type="dxa"/>
          </w:tcPr>
          <w:p w14:paraId="4C88654C" w14:textId="77777777" w:rsidR="0049352F" w:rsidRDefault="00000000">
            <w:r>
              <w:t>0.868054</w:t>
            </w:r>
          </w:p>
        </w:tc>
        <w:tc>
          <w:tcPr>
            <w:tcW w:w="1384" w:type="dxa"/>
          </w:tcPr>
          <w:p w14:paraId="27A2ECA7" w14:textId="77777777" w:rsidR="0049352F" w:rsidRDefault="00000000">
            <w:r>
              <w:t>0.857444</w:t>
            </w:r>
          </w:p>
        </w:tc>
        <w:tc>
          <w:tcPr>
            <w:tcW w:w="1384" w:type="dxa"/>
          </w:tcPr>
          <w:p w14:paraId="305D868E" w14:textId="77777777" w:rsidR="0049352F" w:rsidRDefault="00000000">
            <w:r>
              <w:t>0.862717</w:t>
            </w:r>
          </w:p>
        </w:tc>
        <w:tc>
          <w:tcPr>
            <w:tcW w:w="1384" w:type="dxa"/>
          </w:tcPr>
          <w:p w14:paraId="0EFFBECB" w14:textId="77777777" w:rsidR="0049352F" w:rsidRDefault="00000000">
            <w:r>
              <w:t>0.908566</w:t>
            </w:r>
          </w:p>
        </w:tc>
        <w:tc>
          <w:tcPr>
            <w:tcW w:w="1384" w:type="dxa"/>
          </w:tcPr>
          <w:p w14:paraId="044736FC" w14:textId="77777777" w:rsidR="0049352F" w:rsidRDefault="00000000">
            <w:r>
              <w:t>0.421</w:t>
            </w:r>
          </w:p>
        </w:tc>
      </w:tr>
    </w:tbl>
    <w:p w14:paraId="31E2E3B7" w14:textId="77777777" w:rsidR="0049352F" w:rsidRDefault="0049352F"/>
    <w:p w14:paraId="6846BDC4" w14:textId="77777777" w:rsidR="0049352F" w:rsidRDefault="00000000">
      <w:pPr>
        <w:spacing w:after="100"/>
      </w:pPr>
      <w:r>
        <w:t>Random Forest được chọn theo F1 trên validation. Mô hình đạt F1 cao nhất và có ROC-AUC tốt nhất trong nhóm. Mặc dù Recall của Logistic Regression nhỉnh hơn, Random Forest có F1 tổng thể cao hơn.</w:t>
      </w:r>
    </w:p>
    <w:p w14:paraId="7CEB03AE" w14:textId="77777777" w:rsidR="0049352F" w:rsidRDefault="00000000">
      <w:pPr>
        <w:pStyle w:val="Heading2"/>
      </w:pPr>
      <w:bookmarkStart w:id="12" w:name="_Toc239372028"/>
      <w:r>
        <w:t>3.8. Final Test và Error Analysis</w:t>
      </w:r>
      <w:bookmarkEnd w:id="12"/>
    </w:p>
    <w:tbl>
      <w:tblPr>
        <w:tblStyle w:val="TableGrid"/>
        <w:tblW w:w="0" w:type="auto"/>
        <w:jc w:val="center"/>
        <w:tblLook w:val="04A0" w:firstRow="1" w:lastRow="0" w:firstColumn="1" w:lastColumn="0" w:noHBand="0" w:noVBand="1"/>
      </w:tblPr>
      <w:tblGrid>
        <w:gridCol w:w="4844"/>
        <w:gridCol w:w="4844"/>
      </w:tblGrid>
      <w:tr w:rsidR="0049352F" w14:paraId="6348C8BA" w14:textId="77777777">
        <w:trPr>
          <w:jc w:val="center"/>
        </w:trPr>
        <w:tc>
          <w:tcPr>
            <w:tcW w:w="4844" w:type="dxa"/>
            <w:shd w:val="clear" w:color="auto" w:fill="D9EAF7"/>
            <w:vAlign w:val="center"/>
          </w:tcPr>
          <w:p w14:paraId="5EF93799" w14:textId="77777777" w:rsidR="0049352F" w:rsidRDefault="00000000">
            <w:r>
              <w:rPr>
                <w:b/>
              </w:rPr>
              <w:t>Metric</w:t>
            </w:r>
          </w:p>
        </w:tc>
        <w:tc>
          <w:tcPr>
            <w:tcW w:w="4844" w:type="dxa"/>
            <w:shd w:val="clear" w:color="auto" w:fill="D9EAF7"/>
            <w:vAlign w:val="center"/>
          </w:tcPr>
          <w:p w14:paraId="19D6DF7F" w14:textId="77777777" w:rsidR="0049352F" w:rsidRDefault="00000000">
            <w:r>
              <w:rPr>
                <w:b/>
              </w:rPr>
              <w:t>Final test</w:t>
            </w:r>
          </w:p>
        </w:tc>
      </w:tr>
      <w:tr w:rsidR="0049352F" w14:paraId="5028E80A" w14:textId="77777777">
        <w:trPr>
          <w:jc w:val="center"/>
        </w:trPr>
        <w:tc>
          <w:tcPr>
            <w:tcW w:w="4844" w:type="dxa"/>
          </w:tcPr>
          <w:p w14:paraId="7A496D3F" w14:textId="77777777" w:rsidR="0049352F" w:rsidRDefault="00000000">
            <w:r>
              <w:t>Accuracy</w:t>
            </w:r>
          </w:p>
        </w:tc>
        <w:tc>
          <w:tcPr>
            <w:tcW w:w="4844" w:type="dxa"/>
          </w:tcPr>
          <w:p w14:paraId="6DF0F661" w14:textId="77777777" w:rsidR="0049352F" w:rsidRDefault="00000000">
            <w:r>
              <w:t>0.9210</w:t>
            </w:r>
          </w:p>
        </w:tc>
      </w:tr>
      <w:tr w:rsidR="0049352F" w14:paraId="7295F451" w14:textId="77777777">
        <w:trPr>
          <w:jc w:val="center"/>
        </w:trPr>
        <w:tc>
          <w:tcPr>
            <w:tcW w:w="4844" w:type="dxa"/>
          </w:tcPr>
          <w:p w14:paraId="4C5AAAC3" w14:textId="77777777" w:rsidR="0049352F" w:rsidRDefault="00000000">
            <w:r>
              <w:t>Precision</w:t>
            </w:r>
          </w:p>
        </w:tc>
        <w:tc>
          <w:tcPr>
            <w:tcW w:w="4844" w:type="dxa"/>
          </w:tcPr>
          <w:p w14:paraId="4D55E098" w14:textId="77777777" w:rsidR="0049352F" w:rsidRDefault="00000000">
            <w:r>
              <w:t>1.0000</w:t>
            </w:r>
          </w:p>
        </w:tc>
      </w:tr>
      <w:tr w:rsidR="0049352F" w14:paraId="269EB680" w14:textId="77777777">
        <w:trPr>
          <w:jc w:val="center"/>
        </w:trPr>
        <w:tc>
          <w:tcPr>
            <w:tcW w:w="4844" w:type="dxa"/>
          </w:tcPr>
          <w:p w14:paraId="7DCAC41A" w14:textId="77777777" w:rsidR="0049352F" w:rsidRDefault="00000000">
            <w:r>
              <w:t>Recall</w:t>
            </w:r>
          </w:p>
        </w:tc>
        <w:tc>
          <w:tcPr>
            <w:tcW w:w="4844" w:type="dxa"/>
          </w:tcPr>
          <w:p w14:paraId="66D2233D" w14:textId="77777777" w:rsidR="0049352F" w:rsidRDefault="00000000">
            <w:r>
              <w:t>0.8683</w:t>
            </w:r>
          </w:p>
        </w:tc>
      </w:tr>
      <w:tr w:rsidR="0049352F" w14:paraId="05A508A9" w14:textId="77777777">
        <w:trPr>
          <w:jc w:val="center"/>
        </w:trPr>
        <w:tc>
          <w:tcPr>
            <w:tcW w:w="4844" w:type="dxa"/>
          </w:tcPr>
          <w:p w14:paraId="31CC1016" w14:textId="77777777" w:rsidR="0049352F" w:rsidRDefault="00000000">
            <w:r>
              <w:t>F1</w:t>
            </w:r>
          </w:p>
        </w:tc>
        <w:tc>
          <w:tcPr>
            <w:tcW w:w="4844" w:type="dxa"/>
          </w:tcPr>
          <w:p w14:paraId="7C91EFAF" w14:textId="77777777" w:rsidR="0049352F" w:rsidRDefault="00000000">
            <w:r>
              <w:t>0.9295</w:t>
            </w:r>
          </w:p>
        </w:tc>
      </w:tr>
      <w:tr w:rsidR="0049352F" w14:paraId="0B01B857" w14:textId="77777777">
        <w:trPr>
          <w:jc w:val="center"/>
        </w:trPr>
        <w:tc>
          <w:tcPr>
            <w:tcW w:w="4844" w:type="dxa"/>
          </w:tcPr>
          <w:p w14:paraId="2749E714" w14:textId="77777777" w:rsidR="0049352F" w:rsidRDefault="00000000">
            <w:r>
              <w:t>ROC-AUC</w:t>
            </w:r>
          </w:p>
        </w:tc>
        <w:tc>
          <w:tcPr>
            <w:tcW w:w="4844" w:type="dxa"/>
          </w:tcPr>
          <w:p w14:paraId="5932C022" w14:textId="77777777" w:rsidR="0049352F" w:rsidRDefault="00000000">
            <w:r>
              <w:t>0.9430</w:t>
            </w:r>
          </w:p>
        </w:tc>
      </w:tr>
    </w:tbl>
    <w:p w14:paraId="5C0988DE" w14:textId="77777777" w:rsidR="0049352F" w:rsidRDefault="0049352F"/>
    <w:p w14:paraId="74D48D61" w14:textId="77777777" w:rsidR="0049352F" w:rsidRDefault="00000000">
      <w:pPr>
        <w:spacing w:after="100"/>
      </w:pPr>
      <w:r>
        <w:t>Classification report cho test cho lớp 0: precision 0.8351, recall 1.0000, F1 0.9101 với 6,001 mẫu; lớp 1: precision 1.0000, recall 0.8683, F1 0.9295 với 8,999 mẫu. Tổng cộng 13,815 dự đoán đúng và 1,185 false negative; false-negative rate trong nhóm dương tính khoảng 13.17%.</w:t>
      </w:r>
    </w:p>
    <w:p w14:paraId="1940AF30" w14:textId="77777777" w:rsidR="0049352F" w:rsidRDefault="00000000">
      <w:pPr>
        <w:spacing w:after="100"/>
      </w:pPr>
      <w:r>
        <w:t>Về ứng dụng, Recall là metric quan trọng vì bỏ sót một ca dương tính có thể đáng lo hơn một false positive. Tuy nhiên precision cao giúp giảm cảnh báo dương tính giả. Vì vậy F1 + Recall nên được theo dõi cùng Accuracy và ROC-AUC.</w:t>
      </w:r>
    </w:p>
    <w:p w14:paraId="618D7C1C" w14:textId="77777777" w:rsidR="0049352F" w:rsidRDefault="00000000">
      <w:pPr>
        <w:pStyle w:val="Heading2"/>
      </w:pPr>
      <w:bookmarkStart w:id="13" w:name="_Toc239372029"/>
      <w:r>
        <w:t>3.9. Persistence và Inference</w:t>
      </w:r>
      <w:bookmarkEnd w:id="13"/>
    </w:p>
    <w:p w14:paraId="0BDF1671" w14:textId="77777777" w:rsidR="0049352F" w:rsidRDefault="00000000">
      <w:pPr>
        <w:spacing w:after="100"/>
      </w:pPr>
      <w:r>
        <w:t>Notebook lưu diabetes_model_pipeline.joblib và model_metadata.joblib. Pipeline chứa preprocessing và estimator, nhờ đó raw input được biến đổi đúng như lúc training. Inference test nạp lại pipeline và dự đoán một patient record; ví dụ mẫu được dự đoán lớp 1 với xác suất dương tính 0.9626.</w:t>
      </w:r>
    </w:p>
    <w:p w14:paraId="4A2EEE86" w14:textId="1FEBB88B" w:rsidR="0049352F" w:rsidRDefault="0049352F">
      <w:pPr>
        <w:spacing w:after="20"/>
      </w:pPr>
    </w:p>
    <w:p w14:paraId="05817768" w14:textId="77777777" w:rsidR="0049352F" w:rsidRDefault="00000000">
      <w:pPr>
        <w:spacing w:after="20"/>
      </w:pPr>
      <w:r>
        <w:t xml:space="preserve"> </w:t>
      </w:r>
    </w:p>
    <w:p w14:paraId="52CE7366" w14:textId="77777777" w:rsidR="0049352F" w:rsidRDefault="00000000">
      <w:pPr>
        <w:spacing w:after="20"/>
      </w:pPr>
      <w:r>
        <w:t xml:space="preserve"> </w:t>
      </w:r>
    </w:p>
    <w:p w14:paraId="552DE6BF" w14:textId="77777777" w:rsidR="0049352F" w:rsidRDefault="00000000">
      <w:pPr>
        <w:spacing w:after="20"/>
      </w:pPr>
      <w:r>
        <w:t xml:space="preserve"> </w:t>
      </w:r>
    </w:p>
    <w:p w14:paraId="5CFA0D4B" w14:textId="77777777" w:rsidR="0049352F" w:rsidRDefault="00000000">
      <w:pPr>
        <w:spacing w:after="20"/>
      </w:pPr>
      <w:r>
        <w:t xml:space="preserve"> </w:t>
      </w:r>
    </w:p>
    <w:p w14:paraId="7FDCE343" w14:textId="77777777" w:rsidR="0049352F" w:rsidRDefault="00000000">
      <w:r>
        <w:br w:type="page"/>
      </w:r>
    </w:p>
    <w:p w14:paraId="58078C8E" w14:textId="77777777" w:rsidR="0049352F" w:rsidRDefault="00000000">
      <w:pPr>
        <w:pStyle w:val="Heading1"/>
      </w:pPr>
      <w:bookmarkStart w:id="14" w:name="_Toc239372030"/>
      <w:r>
        <w:lastRenderedPageBreak/>
        <w:t>4. ỨNG DỤNG 2 — DỰ ĐOÁN GIÁ NHÀ</w:t>
      </w:r>
      <w:bookmarkEnd w:id="14"/>
    </w:p>
    <w:p w14:paraId="34A8104F" w14:textId="77777777" w:rsidR="0049352F" w:rsidRDefault="00000000">
      <w:pPr>
        <w:pStyle w:val="Heading2"/>
      </w:pPr>
      <w:bookmarkStart w:id="15" w:name="_Toc239372031"/>
      <w:r>
        <w:t>4.1. Mô tả bài toán và dữ liệu</w:t>
      </w:r>
      <w:bookmarkEnd w:id="15"/>
    </w:p>
    <w:p w14:paraId="2E866FAE" w14:textId="77777777" w:rsidR="0049352F" w:rsidRDefault="00000000">
      <w:pPr>
        <w:spacing w:after="100"/>
      </w:pPr>
      <w:r>
        <w:t>Mục tiêu là ước lượng giá rao bán của một căn nhà. Một dòng là một house listing; X gồm location, timeline_hours, area_m2, bedrooms, bathrooms, floors và frontage; y = price_million_vnd.</w:t>
      </w:r>
    </w:p>
    <w:p w14:paraId="76773CE6" w14:textId="77777777" w:rsidR="0049352F" w:rsidRDefault="00000000">
      <w:pPr>
        <w:spacing w:after="100"/>
      </w:pPr>
      <w:r>
        <w:t>File thực tế là house_buying_dec29th_2025.csv với 66,912 dòng và 11 cột. Target được lưu trực tiếp dưới dạng số, đơn vị triệu VND.</w:t>
      </w:r>
    </w:p>
    <w:tbl>
      <w:tblPr>
        <w:tblStyle w:val="TableGrid"/>
        <w:tblW w:w="0" w:type="auto"/>
        <w:jc w:val="center"/>
        <w:tblLook w:val="04A0" w:firstRow="1" w:lastRow="0" w:firstColumn="1" w:lastColumn="0" w:noHBand="0" w:noVBand="1"/>
      </w:tblPr>
      <w:tblGrid>
        <w:gridCol w:w="4844"/>
        <w:gridCol w:w="4844"/>
      </w:tblGrid>
      <w:tr w:rsidR="0049352F" w14:paraId="2CBD7B57" w14:textId="77777777">
        <w:trPr>
          <w:jc w:val="center"/>
        </w:trPr>
        <w:tc>
          <w:tcPr>
            <w:tcW w:w="4844" w:type="dxa"/>
            <w:shd w:val="clear" w:color="auto" w:fill="D9EAF7"/>
            <w:vAlign w:val="center"/>
          </w:tcPr>
          <w:p w14:paraId="576849D3" w14:textId="77777777" w:rsidR="0049352F" w:rsidRDefault="00000000">
            <w:r>
              <w:rPr>
                <w:b/>
              </w:rPr>
              <w:t>Trường</w:t>
            </w:r>
          </w:p>
        </w:tc>
        <w:tc>
          <w:tcPr>
            <w:tcW w:w="4844" w:type="dxa"/>
            <w:shd w:val="clear" w:color="auto" w:fill="D9EAF7"/>
            <w:vAlign w:val="center"/>
          </w:tcPr>
          <w:p w14:paraId="56E510AC" w14:textId="77777777" w:rsidR="0049352F" w:rsidRDefault="00000000">
            <w:r>
              <w:rPr>
                <w:b/>
              </w:rPr>
              <w:t>Kiểu / vai trò</w:t>
            </w:r>
          </w:p>
        </w:tc>
      </w:tr>
      <w:tr w:rsidR="0049352F" w14:paraId="12DC5308" w14:textId="77777777">
        <w:trPr>
          <w:jc w:val="center"/>
        </w:trPr>
        <w:tc>
          <w:tcPr>
            <w:tcW w:w="4844" w:type="dxa"/>
          </w:tcPr>
          <w:p w14:paraId="7C317ECF" w14:textId="77777777" w:rsidR="0049352F" w:rsidRDefault="00000000">
            <w:r>
              <w:t>location</w:t>
            </w:r>
          </w:p>
        </w:tc>
        <w:tc>
          <w:tcPr>
            <w:tcW w:w="4844" w:type="dxa"/>
          </w:tcPr>
          <w:p w14:paraId="11DAD2F9" w14:textId="77777777" w:rsidR="0049352F" w:rsidRDefault="00000000">
            <w:r>
              <w:t>Categorical input; 272 giá trị khác nhau trong X trước encoding</w:t>
            </w:r>
          </w:p>
        </w:tc>
      </w:tr>
      <w:tr w:rsidR="0049352F" w14:paraId="219FC70F" w14:textId="77777777">
        <w:trPr>
          <w:jc w:val="center"/>
        </w:trPr>
        <w:tc>
          <w:tcPr>
            <w:tcW w:w="4844" w:type="dxa"/>
          </w:tcPr>
          <w:p w14:paraId="296A12B4" w14:textId="77777777" w:rsidR="0049352F" w:rsidRDefault="00000000">
            <w:r>
              <w:t>timeline_hours</w:t>
            </w:r>
          </w:p>
        </w:tc>
        <w:tc>
          <w:tcPr>
            <w:tcW w:w="4844" w:type="dxa"/>
          </w:tcPr>
          <w:p w14:paraId="655C5117" w14:textId="77777777" w:rsidR="0049352F" w:rsidRDefault="00000000">
            <w:r>
              <w:t>Numerical</w:t>
            </w:r>
          </w:p>
        </w:tc>
      </w:tr>
      <w:tr w:rsidR="0049352F" w14:paraId="2556DF17" w14:textId="77777777">
        <w:trPr>
          <w:jc w:val="center"/>
        </w:trPr>
        <w:tc>
          <w:tcPr>
            <w:tcW w:w="4844" w:type="dxa"/>
          </w:tcPr>
          <w:p w14:paraId="09A44CEA" w14:textId="77777777" w:rsidR="0049352F" w:rsidRDefault="00000000">
            <w:r>
              <w:t>area_m2</w:t>
            </w:r>
          </w:p>
        </w:tc>
        <w:tc>
          <w:tcPr>
            <w:tcW w:w="4844" w:type="dxa"/>
          </w:tcPr>
          <w:p w14:paraId="7F2764E7" w14:textId="77777777" w:rsidR="0049352F" w:rsidRDefault="00000000">
            <w:r>
              <w:t>Numerical</w:t>
            </w:r>
          </w:p>
        </w:tc>
      </w:tr>
      <w:tr w:rsidR="0049352F" w14:paraId="2A240498" w14:textId="77777777">
        <w:trPr>
          <w:jc w:val="center"/>
        </w:trPr>
        <w:tc>
          <w:tcPr>
            <w:tcW w:w="4844" w:type="dxa"/>
          </w:tcPr>
          <w:p w14:paraId="10B941DC" w14:textId="77777777" w:rsidR="0049352F" w:rsidRDefault="00000000">
            <w:r>
              <w:t>bedrooms</w:t>
            </w:r>
          </w:p>
        </w:tc>
        <w:tc>
          <w:tcPr>
            <w:tcW w:w="4844" w:type="dxa"/>
          </w:tcPr>
          <w:p w14:paraId="2E2059DB" w14:textId="77777777" w:rsidR="0049352F" w:rsidRDefault="00000000">
            <w:r>
              <w:t>Numerical</w:t>
            </w:r>
          </w:p>
        </w:tc>
      </w:tr>
      <w:tr w:rsidR="0049352F" w14:paraId="1DF478F3" w14:textId="77777777">
        <w:trPr>
          <w:jc w:val="center"/>
        </w:trPr>
        <w:tc>
          <w:tcPr>
            <w:tcW w:w="4844" w:type="dxa"/>
          </w:tcPr>
          <w:p w14:paraId="42D1137C" w14:textId="77777777" w:rsidR="0049352F" w:rsidRDefault="00000000">
            <w:r>
              <w:t>bathrooms</w:t>
            </w:r>
          </w:p>
        </w:tc>
        <w:tc>
          <w:tcPr>
            <w:tcW w:w="4844" w:type="dxa"/>
          </w:tcPr>
          <w:p w14:paraId="69E554D6" w14:textId="77777777" w:rsidR="0049352F" w:rsidRDefault="00000000">
            <w:r>
              <w:t>Numerical</w:t>
            </w:r>
          </w:p>
        </w:tc>
      </w:tr>
      <w:tr w:rsidR="0049352F" w14:paraId="7331FADA" w14:textId="77777777">
        <w:trPr>
          <w:jc w:val="center"/>
        </w:trPr>
        <w:tc>
          <w:tcPr>
            <w:tcW w:w="4844" w:type="dxa"/>
          </w:tcPr>
          <w:p w14:paraId="46D0C8A3" w14:textId="77777777" w:rsidR="0049352F" w:rsidRDefault="00000000">
            <w:r>
              <w:t>floors</w:t>
            </w:r>
          </w:p>
        </w:tc>
        <w:tc>
          <w:tcPr>
            <w:tcW w:w="4844" w:type="dxa"/>
          </w:tcPr>
          <w:p w14:paraId="52ADDE32" w14:textId="77777777" w:rsidR="0049352F" w:rsidRDefault="00000000">
            <w:r>
              <w:t>Numerical</w:t>
            </w:r>
          </w:p>
        </w:tc>
      </w:tr>
      <w:tr w:rsidR="0049352F" w14:paraId="00E5D11C" w14:textId="77777777">
        <w:trPr>
          <w:jc w:val="center"/>
        </w:trPr>
        <w:tc>
          <w:tcPr>
            <w:tcW w:w="4844" w:type="dxa"/>
          </w:tcPr>
          <w:p w14:paraId="5F718377" w14:textId="77777777" w:rsidR="0049352F" w:rsidRDefault="00000000">
            <w:r>
              <w:t>frontage</w:t>
            </w:r>
          </w:p>
        </w:tc>
        <w:tc>
          <w:tcPr>
            <w:tcW w:w="4844" w:type="dxa"/>
          </w:tcPr>
          <w:p w14:paraId="20CD5941" w14:textId="77777777" w:rsidR="0049352F" w:rsidRDefault="00000000">
            <w:r>
              <w:t>Binary / boolean</w:t>
            </w:r>
          </w:p>
        </w:tc>
      </w:tr>
      <w:tr w:rsidR="0049352F" w14:paraId="1B332B5C" w14:textId="77777777">
        <w:trPr>
          <w:jc w:val="center"/>
        </w:trPr>
        <w:tc>
          <w:tcPr>
            <w:tcW w:w="4844" w:type="dxa"/>
          </w:tcPr>
          <w:p w14:paraId="0B93BF05" w14:textId="77777777" w:rsidR="0049352F" w:rsidRDefault="00000000">
            <w:r>
              <w:t>price_million_vnd</w:t>
            </w:r>
          </w:p>
        </w:tc>
        <w:tc>
          <w:tcPr>
            <w:tcW w:w="4844" w:type="dxa"/>
          </w:tcPr>
          <w:p w14:paraId="3E13DDDD" w14:textId="77777777" w:rsidR="0049352F" w:rsidRDefault="00000000">
            <w:r>
              <w:t>Continuous target</w:t>
            </w:r>
          </w:p>
        </w:tc>
      </w:tr>
      <w:tr w:rsidR="0049352F" w14:paraId="4F78B344" w14:textId="77777777">
        <w:trPr>
          <w:jc w:val="center"/>
        </w:trPr>
        <w:tc>
          <w:tcPr>
            <w:tcW w:w="4844" w:type="dxa"/>
          </w:tcPr>
          <w:p w14:paraId="15132FE8" w14:textId="77777777" w:rsidR="0049352F" w:rsidRDefault="00000000">
            <w:r>
              <w:t>id, detail_url, title</w:t>
            </w:r>
          </w:p>
        </w:tc>
        <w:tc>
          <w:tcPr>
            <w:tcW w:w="4844" w:type="dxa"/>
          </w:tcPr>
          <w:p w14:paraId="1C2195B3" w14:textId="77777777" w:rsidR="0049352F" w:rsidRDefault="00000000">
            <w:r>
              <w:t>Loại khỏi baseline model</w:t>
            </w:r>
          </w:p>
        </w:tc>
      </w:tr>
    </w:tbl>
    <w:p w14:paraId="64821D3B" w14:textId="77777777" w:rsidR="0049352F" w:rsidRDefault="0049352F"/>
    <w:p w14:paraId="6EA83EFE" w14:textId="77777777" w:rsidR="0049352F" w:rsidRDefault="00000000">
      <w:pPr>
        <w:pStyle w:val="Heading2"/>
      </w:pPr>
      <w:bookmarkStart w:id="16" w:name="_Toc239372032"/>
      <w:r>
        <w:t>4.2. Data Understanding và Cleaning</w:t>
      </w:r>
      <w:bookmarkEnd w:id="16"/>
    </w:p>
    <w:p w14:paraId="478578F4" w14:textId="77777777" w:rsidR="0049352F" w:rsidRDefault="00000000">
      <w:pPr>
        <w:spacing w:after="100"/>
      </w:pPr>
      <w:r>
        <w:t>Missing values đáng kể: area_m2 16,568 (24.76%), bedrooms 11,639 (17.39%), bathrooms 15,364 (22.96%), floors 14,634 (21.87%) và target 2,103 (3.14%). Không có exact duplicate.</w:t>
      </w:r>
    </w:p>
    <w:tbl>
      <w:tblPr>
        <w:tblStyle w:val="TableGrid"/>
        <w:tblW w:w="0" w:type="auto"/>
        <w:jc w:val="center"/>
        <w:tblLook w:val="04A0" w:firstRow="1" w:lastRow="0" w:firstColumn="1" w:lastColumn="0" w:noHBand="0" w:noVBand="1"/>
      </w:tblPr>
      <w:tblGrid>
        <w:gridCol w:w="4844"/>
        <w:gridCol w:w="4844"/>
      </w:tblGrid>
      <w:tr w:rsidR="0049352F" w14:paraId="32B975FC" w14:textId="77777777">
        <w:trPr>
          <w:jc w:val="center"/>
        </w:trPr>
        <w:tc>
          <w:tcPr>
            <w:tcW w:w="4844" w:type="dxa"/>
            <w:shd w:val="clear" w:color="auto" w:fill="D9EAF7"/>
            <w:vAlign w:val="center"/>
          </w:tcPr>
          <w:p w14:paraId="667E0B05" w14:textId="77777777" w:rsidR="0049352F" w:rsidRDefault="00000000">
            <w:r>
              <w:rPr>
                <w:b/>
              </w:rPr>
              <w:t>Kiểm tra invalid</w:t>
            </w:r>
          </w:p>
        </w:tc>
        <w:tc>
          <w:tcPr>
            <w:tcW w:w="4844" w:type="dxa"/>
            <w:shd w:val="clear" w:color="auto" w:fill="D9EAF7"/>
            <w:vAlign w:val="center"/>
          </w:tcPr>
          <w:p w14:paraId="0C79AB9E" w14:textId="77777777" w:rsidR="0049352F" w:rsidRDefault="00000000">
            <w:r>
              <w:rPr>
                <w:b/>
              </w:rPr>
              <w:t>Số lượng</w:t>
            </w:r>
          </w:p>
        </w:tc>
      </w:tr>
      <w:tr w:rsidR="0049352F" w14:paraId="71FA6035" w14:textId="77777777">
        <w:trPr>
          <w:jc w:val="center"/>
        </w:trPr>
        <w:tc>
          <w:tcPr>
            <w:tcW w:w="4844" w:type="dxa"/>
          </w:tcPr>
          <w:p w14:paraId="0FF0171F" w14:textId="77777777" w:rsidR="0049352F" w:rsidRDefault="00000000">
            <w:r>
              <w:t>bedrooms &lt;=0 hoặc &gt;20</w:t>
            </w:r>
          </w:p>
        </w:tc>
        <w:tc>
          <w:tcPr>
            <w:tcW w:w="4844" w:type="dxa"/>
          </w:tcPr>
          <w:p w14:paraId="08B3BA2F" w14:textId="77777777" w:rsidR="0049352F" w:rsidRDefault="00000000">
            <w:r>
              <w:t>673</w:t>
            </w:r>
          </w:p>
        </w:tc>
      </w:tr>
      <w:tr w:rsidR="0049352F" w14:paraId="5086509A" w14:textId="77777777">
        <w:trPr>
          <w:jc w:val="center"/>
        </w:trPr>
        <w:tc>
          <w:tcPr>
            <w:tcW w:w="4844" w:type="dxa"/>
          </w:tcPr>
          <w:p w14:paraId="2D49C7DE" w14:textId="77777777" w:rsidR="0049352F" w:rsidRDefault="00000000">
            <w:r>
              <w:t>bathrooms &lt;=0 hoặc &gt;20</w:t>
            </w:r>
          </w:p>
        </w:tc>
        <w:tc>
          <w:tcPr>
            <w:tcW w:w="4844" w:type="dxa"/>
          </w:tcPr>
          <w:p w14:paraId="028557CF" w14:textId="77777777" w:rsidR="0049352F" w:rsidRDefault="00000000">
            <w:r>
              <w:t>654</w:t>
            </w:r>
          </w:p>
        </w:tc>
      </w:tr>
      <w:tr w:rsidR="0049352F" w14:paraId="69FCA5F6" w14:textId="77777777">
        <w:trPr>
          <w:jc w:val="center"/>
        </w:trPr>
        <w:tc>
          <w:tcPr>
            <w:tcW w:w="4844" w:type="dxa"/>
          </w:tcPr>
          <w:p w14:paraId="4BCF0AD3" w14:textId="77777777" w:rsidR="0049352F" w:rsidRDefault="00000000">
            <w:r>
              <w:t>floors &lt;0 hoặc &gt;100</w:t>
            </w:r>
          </w:p>
        </w:tc>
        <w:tc>
          <w:tcPr>
            <w:tcW w:w="4844" w:type="dxa"/>
          </w:tcPr>
          <w:p w14:paraId="60DF1A31" w14:textId="77777777" w:rsidR="0049352F" w:rsidRDefault="00000000">
            <w:r>
              <w:t>18</w:t>
            </w:r>
          </w:p>
        </w:tc>
      </w:tr>
      <w:tr w:rsidR="0049352F" w14:paraId="3E5E4417" w14:textId="77777777">
        <w:trPr>
          <w:jc w:val="center"/>
        </w:trPr>
        <w:tc>
          <w:tcPr>
            <w:tcW w:w="4844" w:type="dxa"/>
          </w:tcPr>
          <w:p w14:paraId="1C77B83E" w14:textId="77777777" w:rsidR="0049352F" w:rsidRDefault="00000000">
            <w:r>
              <w:t>price &lt;=0</w:t>
            </w:r>
          </w:p>
        </w:tc>
        <w:tc>
          <w:tcPr>
            <w:tcW w:w="4844" w:type="dxa"/>
          </w:tcPr>
          <w:p w14:paraId="37E3EF40" w14:textId="77777777" w:rsidR="0049352F" w:rsidRDefault="00000000">
            <w:r>
              <w:t>362</w:t>
            </w:r>
          </w:p>
        </w:tc>
      </w:tr>
      <w:tr w:rsidR="0049352F" w14:paraId="662B880C" w14:textId="77777777">
        <w:trPr>
          <w:jc w:val="center"/>
        </w:trPr>
        <w:tc>
          <w:tcPr>
            <w:tcW w:w="4844" w:type="dxa"/>
          </w:tcPr>
          <w:p w14:paraId="4166F807" w14:textId="77777777" w:rsidR="0049352F" w:rsidRDefault="00000000">
            <w:r>
              <w:t>area &lt;=0</w:t>
            </w:r>
          </w:p>
        </w:tc>
        <w:tc>
          <w:tcPr>
            <w:tcW w:w="4844" w:type="dxa"/>
          </w:tcPr>
          <w:p w14:paraId="2645FDEF" w14:textId="77777777" w:rsidR="0049352F" w:rsidRDefault="00000000">
            <w:r>
              <w:t>0</w:t>
            </w:r>
          </w:p>
        </w:tc>
      </w:tr>
      <w:tr w:rsidR="0049352F" w14:paraId="0E4D5E7F" w14:textId="77777777">
        <w:trPr>
          <w:jc w:val="center"/>
        </w:trPr>
        <w:tc>
          <w:tcPr>
            <w:tcW w:w="4844" w:type="dxa"/>
          </w:tcPr>
          <w:p w14:paraId="2F0F267A" w14:textId="77777777" w:rsidR="0049352F" w:rsidRDefault="00000000">
            <w:r>
              <w:t>timeline_hours &lt;=0</w:t>
            </w:r>
          </w:p>
        </w:tc>
        <w:tc>
          <w:tcPr>
            <w:tcW w:w="4844" w:type="dxa"/>
          </w:tcPr>
          <w:p w14:paraId="7343E24B" w14:textId="77777777" w:rsidR="0049352F" w:rsidRDefault="00000000">
            <w:r>
              <w:t>0</w:t>
            </w:r>
          </w:p>
        </w:tc>
      </w:tr>
    </w:tbl>
    <w:p w14:paraId="492EDC5E" w14:textId="77777777" w:rsidR="0049352F" w:rsidRDefault="0049352F"/>
    <w:p w14:paraId="25C8DEC3" w14:textId="77777777" w:rsidR="0049352F" w:rsidRDefault="00000000">
      <w:pPr>
        <w:spacing w:after="100"/>
      </w:pPr>
      <w:r>
        <w:t>Các giá trị vi phạm domain được chuyển thành NaN để imputer xử lý, riêng target thiếu/không hợp lệ bị loại vì không thể tạo nhãn giá hợp lý. Sau cleaning còn 64,447 dòng và 8 cột.</w:t>
      </w:r>
    </w:p>
    <w:p w14:paraId="2616A5CD" w14:textId="77777777" w:rsidR="0049352F" w:rsidRDefault="00000000">
      <w:pPr>
        <w:spacing w:after="100"/>
      </w:pPr>
      <w:r>
        <w:t>IQR cho thấy target có 5,837 potential outliers (9.01%); area_m2 4,288 (8.52%); bedrooms 3,588 (6.49%); bathrooms 2,728 (5.29%). Notebook không xóa tự động các điểm này vì nhà rất lớn hoặc giá cao có thể là quan sát thật.</w:t>
      </w:r>
    </w:p>
    <w:p w14:paraId="4DE35D79" w14:textId="77777777" w:rsidR="0049352F" w:rsidRDefault="00000000">
      <w:pPr>
        <w:pStyle w:val="Heading2"/>
      </w:pPr>
      <w:bookmarkStart w:id="17" w:name="_Toc239372033"/>
      <w:r>
        <w:lastRenderedPageBreak/>
        <w:t>4.3. Data Representation</w:t>
      </w:r>
      <w:bookmarkEnd w:id="17"/>
    </w:p>
    <w:p w14:paraId="2685C70C" w14:textId="77777777" w:rsidR="0049352F" w:rsidRDefault="00000000">
      <w:pPr>
        <w:spacing w:after="100"/>
      </w:pPr>
      <w:r>
        <w:t>Raw X có 64,447 × 7. Numerical features được median-impute và StandardScaler; location được most-frequent impute và OneHotEncoder(handle_unknown='ignore'). Ma trận sau encoding có dạng sparse CSR. Trên training split, representation cuối có shape (45,112, 254), tức d = 254. Khi inference, một listing được đưa vào vector 254 chiều.</w:t>
      </w:r>
    </w:p>
    <w:p w14:paraId="5C7FD501" w14:textId="112A9EB8" w:rsidR="0049352F" w:rsidRDefault="00000000" w:rsidP="00DB68B1">
      <w:pPr>
        <w:spacing w:after="100"/>
      </w:pPr>
      <w:r>
        <w:t>Việc one-hot location biến thông tin địa lý dạng chuỗi thành các chiều số độc lập. Đây là bước quan trọng vì location có thể tạo ra chênh lệch giá rất lớn giữa các khu vực.</w:t>
      </w:r>
    </w:p>
    <w:p w14:paraId="2F1B6134" w14:textId="77777777" w:rsidR="0049352F" w:rsidRDefault="00000000">
      <w:pPr>
        <w:pStyle w:val="Heading2"/>
      </w:pPr>
      <w:bookmarkStart w:id="18" w:name="_Toc239372034"/>
      <w:r>
        <w:t>4.4. EDA</w:t>
      </w:r>
      <w:bookmarkEnd w:id="18"/>
    </w:p>
    <w:p w14:paraId="486CD990" w14:textId="77777777" w:rsidR="0049352F" w:rsidRDefault="00000000">
      <w:pPr>
        <w:jc w:val="center"/>
      </w:pPr>
      <w:r>
        <w:rPr>
          <w:noProof/>
        </w:rPr>
        <w:drawing>
          <wp:inline distT="0" distB="0" distL="0" distR="0" wp14:anchorId="4E61322F" wp14:editId="01CF0B2C">
            <wp:extent cx="5669280" cy="312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0.png"/>
                    <pic:cNvPicPr/>
                  </pic:nvPicPr>
                  <pic:blipFill>
                    <a:blip r:embed="rId17"/>
                    <a:stretch>
                      <a:fillRect/>
                    </a:stretch>
                  </pic:blipFill>
                  <pic:spPr>
                    <a:xfrm>
                      <a:off x="0" y="0"/>
                      <a:ext cx="5669280" cy="3124800"/>
                    </a:xfrm>
                    <a:prstGeom prst="rect">
                      <a:avLst/>
                    </a:prstGeom>
                  </pic:spPr>
                </pic:pic>
              </a:graphicData>
            </a:graphic>
          </wp:inline>
        </w:drawing>
      </w:r>
    </w:p>
    <w:p w14:paraId="12E342B4" w14:textId="77777777" w:rsidR="0049352F" w:rsidRDefault="00000000">
      <w:pPr>
        <w:jc w:val="center"/>
      </w:pPr>
      <w:r>
        <w:rPr>
          <w:i/>
          <w:sz w:val="18"/>
        </w:rPr>
        <w:t>Hình 4.1. Phân bố giá nhà — output notebook.</w:t>
      </w:r>
    </w:p>
    <w:p w14:paraId="3382C19E" w14:textId="77777777" w:rsidR="0049352F" w:rsidRDefault="00000000">
      <w:r>
        <w:rPr>
          <w:b/>
        </w:rPr>
        <w:t xml:space="preserve">Giải thích: </w:t>
      </w:r>
      <w:r>
        <w:t>Biểu đồ cho thấy target giá nhà có phân phối lệch phải mạnh: phần lớn listing tập trung ở vùng giá thấp/trung bình nhưng có một số listing rất cao kéo dài phần đuôi. Đây là lý do RMSE có thể lớn hơn đáng kể so với MAE và vì sao không nên xóa máy móc mọi outlier.</w:t>
      </w:r>
    </w:p>
    <w:p w14:paraId="3A4A9627" w14:textId="77777777" w:rsidR="0049352F" w:rsidRDefault="00000000">
      <w:pPr>
        <w:jc w:val="center"/>
      </w:pPr>
      <w:r>
        <w:rPr>
          <w:noProof/>
        </w:rPr>
        <w:lastRenderedPageBreak/>
        <w:drawing>
          <wp:inline distT="0" distB="0" distL="0" distR="0" wp14:anchorId="7EEC3F24" wp14:editId="483F5612">
            <wp:extent cx="5669280" cy="2798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1.png"/>
                    <pic:cNvPicPr/>
                  </pic:nvPicPr>
                  <pic:blipFill>
                    <a:blip r:embed="rId18"/>
                    <a:stretch>
                      <a:fillRect/>
                    </a:stretch>
                  </pic:blipFill>
                  <pic:spPr>
                    <a:xfrm>
                      <a:off x="0" y="0"/>
                      <a:ext cx="5669280" cy="2798758"/>
                    </a:xfrm>
                    <a:prstGeom prst="rect">
                      <a:avLst/>
                    </a:prstGeom>
                  </pic:spPr>
                </pic:pic>
              </a:graphicData>
            </a:graphic>
          </wp:inline>
        </w:drawing>
      </w:r>
    </w:p>
    <w:p w14:paraId="5A6F2225" w14:textId="77777777" w:rsidR="0049352F" w:rsidRDefault="00000000">
      <w:pPr>
        <w:jc w:val="center"/>
      </w:pPr>
      <w:r>
        <w:rPr>
          <w:i/>
          <w:sz w:val="18"/>
        </w:rPr>
        <w:t>Hình 4.2. Phân bố area_m2 — output notebook.</w:t>
      </w:r>
    </w:p>
    <w:p w14:paraId="747DC652" w14:textId="77777777" w:rsidR="0049352F" w:rsidRDefault="00000000">
      <w:r>
        <w:rPr>
          <w:b/>
        </w:rPr>
        <w:t xml:space="preserve">Giải thích: </w:t>
      </w:r>
      <w:r>
        <w:t>Phân bố diện tích cho biết mức độ tập trung và độ lệch của diện tích nhà. Một số căn có diện tích lớn tạo ra đuôi phân phối. EDA này giúp giải thích tại sao quan hệ area–price có thể có độ phân tán lớn và tại sao diện tích đơn lẻ không đủ để dự đoán giá.</w:t>
      </w:r>
    </w:p>
    <w:p w14:paraId="182E32AD" w14:textId="77777777" w:rsidR="0049352F" w:rsidRDefault="00000000">
      <w:pPr>
        <w:jc w:val="center"/>
      </w:pPr>
      <w:r>
        <w:rPr>
          <w:noProof/>
        </w:rPr>
        <w:drawing>
          <wp:inline distT="0" distB="0" distL="0" distR="0" wp14:anchorId="40D5C309" wp14:editId="63A80995">
            <wp:extent cx="5669280" cy="27987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2.png"/>
                    <pic:cNvPicPr/>
                  </pic:nvPicPr>
                  <pic:blipFill>
                    <a:blip r:embed="rId19"/>
                    <a:stretch>
                      <a:fillRect/>
                    </a:stretch>
                  </pic:blipFill>
                  <pic:spPr>
                    <a:xfrm>
                      <a:off x="0" y="0"/>
                      <a:ext cx="5669280" cy="2798758"/>
                    </a:xfrm>
                    <a:prstGeom prst="rect">
                      <a:avLst/>
                    </a:prstGeom>
                  </pic:spPr>
                </pic:pic>
              </a:graphicData>
            </a:graphic>
          </wp:inline>
        </w:drawing>
      </w:r>
    </w:p>
    <w:p w14:paraId="3F5AC621" w14:textId="77777777" w:rsidR="0049352F" w:rsidRDefault="00000000">
      <w:pPr>
        <w:jc w:val="center"/>
      </w:pPr>
      <w:r>
        <w:rPr>
          <w:i/>
          <w:sz w:val="18"/>
        </w:rPr>
        <w:t>Hình 4.3. Phân bố bedrooms — output notebook.</w:t>
      </w:r>
    </w:p>
    <w:p w14:paraId="186FAB12" w14:textId="77777777" w:rsidR="0049352F" w:rsidRDefault="00000000">
      <w:r>
        <w:rPr>
          <w:b/>
        </w:rPr>
        <w:t xml:space="preserve">Giải thích: </w:t>
      </w:r>
      <w:r>
        <w:t>Biểu đồ bedrooms cho thấy phần lớn nhà có số phòng ngủ trong một khoảng tương đối hẹp, đồng thời vẫn có các giá trị bất thường cần kiểm tra domain. Notebook đã chuyển bedrooms &lt;= 0 hoặc &gt; 20 thành NaN thay vì coi chúng là giá trị hợp lệ.</w:t>
      </w:r>
    </w:p>
    <w:p w14:paraId="0F02852B" w14:textId="77777777" w:rsidR="0049352F" w:rsidRDefault="00000000">
      <w:pPr>
        <w:jc w:val="center"/>
      </w:pPr>
      <w:r>
        <w:rPr>
          <w:noProof/>
        </w:rPr>
        <w:lastRenderedPageBreak/>
        <w:drawing>
          <wp:inline distT="0" distB="0" distL="0" distR="0" wp14:anchorId="408486C0" wp14:editId="373243A0">
            <wp:extent cx="5669280" cy="27987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3.png"/>
                    <pic:cNvPicPr/>
                  </pic:nvPicPr>
                  <pic:blipFill>
                    <a:blip r:embed="rId20"/>
                    <a:stretch>
                      <a:fillRect/>
                    </a:stretch>
                  </pic:blipFill>
                  <pic:spPr>
                    <a:xfrm>
                      <a:off x="0" y="0"/>
                      <a:ext cx="5669280" cy="2798758"/>
                    </a:xfrm>
                    <a:prstGeom prst="rect">
                      <a:avLst/>
                    </a:prstGeom>
                  </pic:spPr>
                </pic:pic>
              </a:graphicData>
            </a:graphic>
          </wp:inline>
        </w:drawing>
      </w:r>
    </w:p>
    <w:p w14:paraId="6EBB7BDD" w14:textId="77777777" w:rsidR="0049352F" w:rsidRDefault="00000000">
      <w:pPr>
        <w:jc w:val="center"/>
      </w:pPr>
      <w:r>
        <w:rPr>
          <w:i/>
          <w:sz w:val="18"/>
        </w:rPr>
        <w:t>Hình 4.4. Phân bố bathrooms — output notebook.</w:t>
      </w:r>
    </w:p>
    <w:p w14:paraId="298BC4CC" w14:textId="77777777" w:rsidR="0049352F" w:rsidRDefault="00000000">
      <w:r>
        <w:rPr>
          <w:b/>
        </w:rPr>
        <w:t xml:space="preserve">Giải thích: </w:t>
      </w:r>
      <w:r>
        <w:t>Phân bố bathrooms được dùng để kiểm tra phạm vi hợp lý và độ tập trung của số phòng tắm. Notebook chuyển các giá trị &lt;= 0 hoặc &gt; 20 thành NaN để imputer xử lý trong pipeline.</w:t>
      </w:r>
    </w:p>
    <w:p w14:paraId="72099528" w14:textId="77777777" w:rsidR="0049352F" w:rsidRDefault="00000000">
      <w:pPr>
        <w:jc w:val="center"/>
      </w:pPr>
      <w:r>
        <w:rPr>
          <w:noProof/>
        </w:rPr>
        <w:drawing>
          <wp:inline distT="0" distB="0" distL="0" distR="0" wp14:anchorId="1E591CBB" wp14:editId="5BAFEFF9">
            <wp:extent cx="5669280" cy="27987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4.png"/>
                    <pic:cNvPicPr/>
                  </pic:nvPicPr>
                  <pic:blipFill>
                    <a:blip r:embed="rId21"/>
                    <a:stretch>
                      <a:fillRect/>
                    </a:stretch>
                  </pic:blipFill>
                  <pic:spPr>
                    <a:xfrm>
                      <a:off x="0" y="0"/>
                      <a:ext cx="5669280" cy="2798758"/>
                    </a:xfrm>
                    <a:prstGeom prst="rect">
                      <a:avLst/>
                    </a:prstGeom>
                  </pic:spPr>
                </pic:pic>
              </a:graphicData>
            </a:graphic>
          </wp:inline>
        </w:drawing>
      </w:r>
    </w:p>
    <w:p w14:paraId="74AC1192" w14:textId="77777777" w:rsidR="0049352F" w:rsidRDefault="00000000">
      <w:pPr>
        <w:jc w:val="center"/>
      </w:pPr>
      <w:r>
        <w:rPr>
          <w:i/>
          <w:sz w:val="18"/>
        </w:rPr>
        <w:t>Hình 4.5. Phân bố floors — output notebook.</w:t>
      </w:r>
    </w:p>
    <w:p w14:paraId="082AF991" w14:textId="77777777" w:rsidR="0049352F" w:rsidRDefault="00000000">
      <w:r>
        <w:rPr>
          <w:b/>
        </w:rPr>
        <w:t xml:space="preserve">Giải thích: </w:t>
      </w:r>
      <w:r>
        <w:t>Biểu đồ floors giúp phát hiện những listing có số tầng bất thường. Notebook dùng domain rule floors &lt; 0 hoặc &gt; 100 để chuyển thành NaN. Việc dùng rule theo semantics tốt hơn việc chỉ loại mọi giá trị xa trung bình.</w:t>
      </w:r>
    </w:p>
    <w:p w14:paraId="73B4D5F6" w14:textId="77777777" w:rsidR="0049352F" w:rsidRDefault="00000000">
      <w:pPr>
        <w:jc w:val="center"/>
      </w:pPr>
      <w:r>
        <w:rPr>
          <w:noProof/>
        </w:rPr>
        <w:lastRenderedPageBreak/>
        <w:drawing>
          <wp:inline distT="0" distB="0" distL="0" distR="0" wp14:anchorId="07960C96" wp14:editId="226D83E7">
            <wp:extent cx="5669280" cy="35163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0.png"/>
                    <pic:cNvPicPr/>
                  </pic:nvPicPr>
                  <pic:blipFill>
                    <a:blip r:embed="rId22"/>
                    <a:stretch>
                      <a:fillRect/>
                    </a:stretch>
                  </pic:blipFill>
                  <pic:spPr>
                    <a:xfrm>
                      <a:off x="0" y="0"/>
                      <a:ext cx="5669280" cy="3516389"/>
                    </a:xfrm>
                    <a:prstGeom prst="rect">
                      <a:avLst/>
                    </a:prstGeom>
                  </pic:spPr>
                </pic:pic>
              </a:graphicData>
            </a:graphic>
          </wp:inline>
        </w:drawing>
      </w:r>
    </w:p>
    <w:p w14:paraId="7B813799" w14:textId="77777777" w:rsidR="0049352F" w:rsidRDefault="00000000">
      <w:pPr>
        <w:jc w:val="center"/>
      </w:pPr>
      <w:r>
        <w:rPr>
          <w:i/>
          <w:sz w:val="18"/>
        </w:rPr>
        <w:t>Hình 4.6. Area m² vs House Price — output notebook.</w:t>
      </w:r>
    </w:p>
    <w:p w14:paraId="273EE4E4" w14:textId="77777777" w:rsidR="0049352F" w:rsidRDefault="00000000">
      <w:r>
        <w:rPr>
          <w:b/>
        </w:rPr>
        <w:t xml:space="preserve">Giải thích: </w:t>
      </w:r>
      <w:r>
        <w:t>Scatter plot cho thấy xu hướng diện tích tăng thì giá có xu hướng tăng, nhưng các điểm phân tán rất rộng. Điều này chứng minh area là tín hiệu quan trọng nhưng không đủ giải thích giá; location, số phòng và các thuộc tính chưa có trong baseline cũng có thể đóng vai trò lớn.</w:t>
      </w:r>
    </w:p>
    <w:p w14:paraId="32DFBF7E" w14:textId="77777777" w:rsidR="0049352F" w:rsidRDefault="00000000">
      <w:pPr>
        <w:jc w:val="center"/>
      </w:pPr>
      <w:r>
        <w:rPr>
          <w:noProof/>
        </w:rPr>
        <w:drawing>
          <wp:inline distT="0" distB="0" distL="0" distR="0" wp14:anchorId="5E69EB3D" wp14:editId="20727773">
            <wp:extent cx="5669280" cy="3516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1.png"/>
                    <pic:cNvPicPr/>
                  </pic:nvPicPr>
                  <pic:blipFill>
                    <a:blip r:embed="rId23"/>
                    <a:stretch>
                      <a:fillRect/>
                    </a:stretch>
                  </pic:blipFill>
                  <pic:spPr>
                    <a:xfrm>
                      <a:off x="0" y="0"/>
                      <a:ext cx="5669280" cy="3516389"/>
                    </a:xfrm>
                    <a:prstGeom prst="rect">
                      <a:avLst/>
                    </a:prstGeom>
                  </pic:spPr>
                </pic:pic>
              </a:graphicData>
            </a:graphic>
          </wp:inline>
        </w:drawing>
      </w:r>
    </w:p>
    <w:p w14:paraId="4CC2153F" w14:textId="77777777" w:rsidR="0049352F" w:rsidRDefault="00000000">
      <w:pPr>
        <w:jc w:val="center"/>
      </w:pPr>
      <w:r>
        <w:rPr>
          <w:i/>
          <w:sz w:val="18"/>
        </w:rPr>
        <w:lastRenderedPageBreak/>
        <w:t>Hình 4.7. Bedrooms vs House Price — output notebook.</w:t>
      </w:r>
    </w:p>
    <w:p w14:paraId="4CB5EEDF" w14:textId="77777777" w:rsidR="0049352F" w:rsidRDefault="00000000">
      <w:r>
        <w:rPr>
          <w:b/>
        </w:rPr>
        <w:t xml:space="preserve">Giải thích: </w:t>
      </w:r>
      <w:r>
        <w:t>Biểu đồ giúp kiểm tra mối liên hệ giữa số phòng ngủ và giá. Có xu hướng nhà nhiều phòng có thể đắt hơn, nhưng độ phân tán cho thấy cùng số phòng vẫn có mức giá rất khác nhau. Vì vậy mô hình cần kết hợp nhiều feature thay vì dùng bedrooms đơn lẻ.</w:t>
      </w:r>
    </w:p>
    <w:p w14:paraId="7A99CACF" w14:textId="77777777" w:rsidR="0049352F" w:rsidRDefault="00000000">
      <w:pPr>
        <w:jc w:val="center"/>
      </w:pPr>
      <w:r>
        <w:rPr>
          <w:noProof/>
        </w:rPr>
        <w:drawing>
          <wp:inline distT="0" distB="0" distL="0" distR="0" wp14:anchorId="625D4D05" wp14:editId="30609547">
            <wp:extent cx="5669280" cy="35163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2.png"/>
                    <pic:cNvPicPr/>
                  </pic:nvPicPr>
                  <pic:blipFill>
                    <a:blip r:embed="rId24"/>
                    <a:stretch>
                      <a:fillRect/>
                    </a:stretch>
                  </pic:blipFill>
                  <pic:spPr>
                    <a:xfrm>
                      <a:off x="0" y="0"/>
                      <a:ext cx="5669280" cy="3516389"/>
                    </a:xfrm>
                    <a:prstGeom prst="rect">
                      <a:avLst/>
                    </a:prstGeom>
                  </pic:spPr>
                </pic:pic>
              </a:graphicData>
            </a:graphic>
          </wp:inline>
        </w:drawing>
      </w:r>
    </w:p>
    <w:p w14:paraId="79065351" w14:textId="77777777" w:rsidR="0049352F" w:rsidRDefault="00000000">
      <w:pPr>
        <w:jc w:val="center"/>
      </w:pPr>
      <w:r>
        <w:rPr>
          <w:i/>
          <w:sz w:val="18"/>
        </w:rPr>
        <w:t>Hình 4.8. Bathrooms vs House Price — output notebook.</w:t>
      </w:r>
    </w:p>
    <w:p w14:paraId="02B74ED4" w14:textId="77777777" w:rsidR="0049352F" w:rsidRDefault="00000000">
      <w:r>
        <w:rPr>
          <w:b/>
        </w:rPr>
        <w:t xml:space="preserve">Giải thích: </w:t>
      </w:r>
      <w:r>
        <w:t>Tương tự bedrooms, số phòng tắm có thể mang tín hiệu về quy mô và phân khúc nhà. Tuy nhiên scatter plot cho thấy quan hệ không hoàn toàn tuyến tính và còn phụ thuộc location cũng như các đặc trưng khác.</w:t>
      </w:r>
    </w:p>
    <w:p w14:paraId="4D57CCFE" w14:textId="77777777" w:rsidR="0049352F" w:rsidRDefault="00000000">
      <w:pPr>
        <w:jc w:val="center"/>
      </w:pPr>
      <w:r>
        <w:rPr>
          <w:noProof/>
        </w:rPr>
        <w:lastRenderedPageBreak/>
        <w:drawing>
          <wp:inline distT="0" distB="0" distL="0" distR="0" wp14:anchorId="044BA42E" wp14:editId="64E634F4">
            <wp:extent cx="5669280" cy="35163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3.png"/>
                    <pic:cNvPicPr/>
                  </pic:nvPicPr>
                  <pic:blipFill>
                    <a:blip r:embed="rId25"/>
                    <a:stretch>
                      <a:fillRect/>
                    </a:stretch>
                  </pic:blipFill>
                  <pic:spPr>
                    <a:xfrm>
                      <a:off x="0" y="0"/>
                      <a:ext cx="5669280" cy="3516389"/>
                    </a:xfrm>
                    <a:prstGeom prst="rect">
                      <a:avLst/>
                    </a:prstGeom>
                  </pic:spPr>
                </pic:pic>
              </a:graphicData>
            </a:graphic>
          </wp:inline>
        </w:drawing>
      </w:r>
    </w:p>
    <w:p w14:paraId="3C600C09" w14:textId="77777777" w:rsidR="0049352F" w:rsidRDefault="00000000">
      <w:pPr>
        <w:jc w:val="center"/>
      </w:pPr>
      <w:r>
        <w:rPr>
          <w:i/>
          <w:sz w:val="18"/>
        </w:rPr>
        <w:t>Hình 4.9. Floors vs House Price — output notebook.</w:t>
      </w:r>
    </w:p>
    <w:p w14:paraId="4BBA84FE" w14:textId="77777777" w:rsidR="0049352F" w:rsidRDefault="00000000">
      <w:r>
        <w:rPr>
          <w:b/>
        </w:rPr>
        <w:t xml:space="preserve">Giải thích: </w:t>
      </w:r>
      <w:r>
        <w:t>Biểu đồ floors–price giúp kiểm tra liệu số tầng có liên hệ với giá hay không. Quan hệ quan sát được không đủ chặt để giải thích toàn bộ target, vì giá còn chịu tác động của khu vực và đặc điểm tài sản.</w:t>
      </w:r>
    </w:p>
    <w:p w14:paraId="4D8CE84D" w14:textId="77777777" w:rsidR="0049352F" w:rsidRDefault="00000000">
      <w:pPr>
        <w:jc w:val="center"/>
      </w:pPr>
      <w:r>
        <w:rPr>
          <w:noProof/>
        </w:rPr>
        <w:lastRenderedPageBreak/>
        <w:drawing>
          <wp:inline distT="0" distB="0" distL="0" distR="0" wp14:anchorId="6E8A4FFA" wp14:editId="4B2B13C5">
            <wp:extent cx="5669280" cy="43553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_0.png"/>
                    <pic:cNvPicPr/>
                  </pic:nvPicPr>
                  <pic:blipFill>
                    <a:blip r:embed="rId26"/>
                    <a:stretch>
                      <a:fillRect/>
                    </a:stretch>
                  </pic:blipFill>
                  <pic:spPr>
                    <a:xfrm>
                      <a:off x="0" y="0"/>
                      <a:ext cx="5669280" cy="4355306"/>
                    </a:xfrm>
                    <a:prstGeom prst="rect">
                      <a:avLst/>
                    </a:prstGeom>
                  </pic:spPr>
                </pic:pic>
              </a:graphicData>
            </a:graphic>
          </wp:inline>
        </w:drawing>
      </w:r>
    </w:p>
    <w:p w14:paraId="31B8BE9F" w14:textId="77777777" w:rsidR="0049352F" w:rsidRDefault="00000000">
      <w:pPr>
        <w:jc w:val="center"/>
      </w:pPr>
      <w:r>
        <w:rPr>
          <w:i/>
          <w:sz w:val="18"/>
        </w:rPr>
        <w:t>Hình 4.10. Correlation matrix — output notebook.</w:t>
      </w:r>
    </w:p>
    <w:p w14:paraId="17759BC7" w14:textId="77777777" w:rsidR="0049352F" w:rsidRDefault="00000000">
      <w:r>
        <w:rPr>
          <w:b/>
        </w:rPr>
        <w:t xml:space="preserve">Giải thích: </w:t>
      </w:r>
      <w:r>
        <w:t>Ma trận tương quan cho biết mức độ liên hệ tuyến tính giữa các biến số. Giá trị gần +1 thể hiện tương quan dương mạnh, gần -1 là tương quan âm mạnh và gần 0 là ít tương quan tuyến tính. Correlation không đồng nghĩa với quan hệ nhân quả và cũng không phản ánh đầy đủ quan hệ phi tuyến. Trong Diabetes, biểu đồ giúp nhận diện nhóm biến có liên hệ với nhau và hỗ trợ kiểm tra dữ liệu trước khi học.</w:t>
      </w:r>
    </w:p>
    <w:p w14:paraId="15E5D5BF" w14:textId="77777777" w:rsidR="0049352F" w:rsidRDefault="00000000">
      <w:pPr>
        <w:jc w:val="center"/>
      </w:pPr>
      <w:r>
        <w:rPr>
          <w:noProof/>
        </w:rPr>
        <w:lastRenderedPageBreak/>
        <w:drawing>
          <wp:inline distT="0" distB="0" distL="0" distR="0" wp14:anchorId="4EA24069" wp14:editId="418DDFCD">
            <wp:extent cx="5669280" cy="3382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5_0.png"/>
                    <pic:cNvPicPr/>
                  </pic:nvPicPr>
                  <pic:blipFill>
                    <a:blip r:embed="rId27"/>
                    <a:stretch>
                      <a:fillRect/>
                    </a:stretch>
                  </pic:blipFill>
                  <pic:spPr>
                    <a:xfrm>
                      <a:off x="0" y="0"/>
                      <a:ext cx="5669280" cy="3382078"/>
                    </a:xfrm>
                    <a:prstGeom prst="rect">
                      <a:avLst/>
                    </a:prstGeom>
                  </pic:spPr>
                </pic:pic>
              </a:graphicData>
            </a:graphic>
          </wp:inline>
        </w:drawing>
      </w:r>
    </w:p>
    <w:p w14:paraId="2D45B98F" w14:textId="77777777" w:rsidR="0049352F" w:rsidRDefault="00000000">
      <w:pPr>
        <w:jc w:val="center"/>
      </w:pPr>
      <w:r>
        <w:rPr>
          <w:i/>
          <w:sz w:val="18"/>
        </w:rPr>
        <w:t>Hình 4.11. Top 15 locations — output notebook.</w:t>
      </w:r>
    </w:p>
    <w:p w14:paraId="66EC6D20" w14:textId="77777777" w:rsidR="0049352F" w:rsidRDefault="00000000">
      <w:r>
        <w:rPr>
          <w:b/>
        </w:rPr>
        <w:t xml:space="preserve">Giải thích: </w:t>
      </w:r>
      <w:r>
        <w:t>Biểu đồ Top 15 location cho thấy mức giá trung vị khác nhau đáng kể giữa các khu vực. Đây là lý do location được giữ lại và one-hot encoding thay vì loại bỏ. Mỗi category sau encoding trở thành một chiều số trong vector đầu vào.</w:t>
      </w:r>
    </w:p>
    <w:p w14:paraId="17235E16" w14:textId="77777777" w:rsidR="0049352F" w:rsidRDefault="00000000">
      <w:pPr>
        <w:jc w:val="center"/>
      </w:pPr>
      <w:r>
        <w:rPr>
          <w:noProof/>
        </w:rPr>
        <w:drawing>
          <wp:inline distT="0" distB="0" distL="0" distR="0" wp14:anchorId="7ACF8546" wp14:editId="0638CB6A">
            <wp:extent cx="5669280" cy="35163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9_1.png"/>
                    <pic:cNvPicPr/>
                  </pic:nvPicPr>
                  <pic:blipFill>
                    <a:blip r:embed="rId28"/>
                    <a:stretch>
                      <a:fillRect/>
                    </a:stretch>
                  </pic:blipFill>
                  <pic:spPr>
                    <a:xfrm>
                      <a:off x="0" y="0"/>
                      <a:ext cx="5669280" cy="3516389"/>
                    </a:xfrm>
                    <a:prstGeom prst="rect">
                      <a:avLst/>
                    </a:prstGeom>
                  </pic:spPr>
                </pic:pic>
              </a:graphicData>
            </a:graphic>
          </wp:inline>
        </w:drawing>
      </w:r>
    </w:p>
    <w:p w14:paraId="42DD3654" w14:textId="77777777" w:rsidR="0049352F" w:rsidRDefault="00000000">
      <w:pPr>
        <w:jc w:val="center"/>
      </w:pPr>
      <w:r>
        <w:rPr>
          <w:i/>
          <w:sz w:val="18"/>
        </w:rPr>
        <w:t>Hình 4.12. Actual vs Predicted — output notebook.</w:t>
      </w:r>
    </w:p>
    <w:p w14:paraId="3B7A012B" w14:textId="77777777" w:rsidR="0049352F" w:rsidRDefault="00000000">
      <w:r>
        <w:rPr>
          <w:b/>
        </w:rPr>
        <w:lastRenderedPageBreak/>
        <w:t xml:space="preserve">Giải thích: </w:t>
      </w:r>
      <w:r>
        <w:t>Biểu đồ Actual vs Predicted so sánh giá thực tế với giá model dự đoán. Nếu dự đoán hoàn hảo, các điểm sẽ nằm gần đường y = x. Độ phân tán khỏi đường này phản ánh prediction error; các điểm lệch rất xa thường đóng góp mạnh vào RMSE.</w:t>
      </w:r>
    </w:p>
    <w:p w14:paraId="528BA17E" w14:textId="77777777" w:rsidR="0049352F" w:rsidRDefault="00000000">
      <w:pPr>
        <w:jc w:val="center"/>
      </w:pPr>
      <w:r>
        <w:rPr>
          <w:noProof/>
        </w:rPr>
        <w:drawing>
          <wp:inline distT="0" distB="0" distL="0" distR="0" wp14:anchorId="4BE05416" wp14:editId="78069AC4">
            <wp:extent cx="5669280" cy="35163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9_2.png"/>
                    <pic:cNvPicPr/>
                  </pic:nvPicPr>
                  <pic:blipFill>
                    <a:blip r:embed="rId29"/>
                    <a:stretch>
                      <a:fillRect/>
                    </a:stretch>
                  </pic:blipFill>
                  <pic:spPr>
                    <a:xfrm>
                      <a:off x="0" y="0"/>
                      <a:ext cx="5669280" cy="3516389"/>
                    </a:xfrm>
                    <a:prstGeom prst="rect">
                      <a:avLst/>
                    </a:prstGeom>
                  </pic:spPr>
                </pic:pic>
              </a:graphicData>
            </a:graphic>
          </wp:inline>
        </w:drawing>
      </w:r>
    </w:p>
    <w:p w14:paraId="51BF3491" w14:textId="77777777" w:rsidR="0049352F" w:rsidRDefault="00000000">
      <w:pPr>
        <w:jc w:val="center"/>
      </w:pPr>
      <w:r>
        <w:rPr>
          <w:i/>
          <w:sz w:val="18"/>
        </w:rPr>
        <w:t>Hình 4.13. Error analysis — output notebook.</w:t>
      </w:r>
    </w:p>
    <w:p w14:paraId="2F5077B1" w14:textId="77777777" w:rsidR="0049352F" w:rsidRDefault="00000000">
      <w:r>
        <w:rPr>
          <w:b/>
        </w:rPr>
        <w:t xml:space="preserve">Giải thích: </w:t>
      </w:r>
      <w:r>
        <w:t>Error analysis tập trung vào residual/error để tìm những trường hợp model dự đoán lệch nhiều. Với House Price, các sai số lớn có thể liên quan đến listing đặc biệt, location-specific effects, missing attributes và heavy-tail của target. R² test chỉ đạt 0.264 nên vẫn còn nhiều biến thiên giá chưa được mô hình giải thích.</w:t>
      </w:r>
    </w:p>
    <w:p w14:paraId="31767B56" w14:textId="51BC755E" w:rsidR="0049352F" w:rsidRDefault="00000000" w:rsidP="00DB68B1">
      <w:pPr>
        <w:spacing w:after="100"/>
      </w:pPr>
      <w:r>
        <w:t>Phân phối giá có độ lệch phải mạnh. EDA theo location cho thấy median giá khác nhau đáng kể giữa các khu vực; do đó location được giữ lại thay vì chỉ sử dụng các đặc trưng kích thước căn nhà. Scatter area–price cho thấy xu hướng dương nhưng độ phân tán lớn, nghĩa là diện tích đơn lẻ chưa giải thích tốt giá.</w:t>
      </w:r>
    </w:p>
    <w:p w14:paraId="29666C88" w14:textId="77777777" w:rsidR="0049352F" w:rsidRDefault="00000000">
      <w:pPr>
        <w:pStyle w:val="Heading2"/>
      </w:pPr>
      <w:bookmarkStart w:id="19" w:name="_Toc239372035"/>
      <w:r>
        <w:t>4.5. Train / Validation / Test</w:t>
      </w:r>
      <w:bookmarkEnd w:id="19"/>
    </w:p>
    <w:p w14:paraId="595E7286" w14:textId="77777777" w:rsidR="0049352F" w:rsidRDefault="00000000">
      <w:pPr>
        <w:spacing w:after="100"/>
      </w:pPr>
      <w:r>
        <w:t>Sau cleaning, dữ liệu được chia 70%/15%/15%: train 45,112; validation 9,667; test 9,668. Test được giữ độc lập và chỉ dùng cho đánh giá cuối.</w:t>
      </w:r>
    </w:p>
    <w:p w14:paraId="175C65B5" w14:textId="77777777" w:rsidR="0049352F" w:rsidRDefault="00000000">
      <w:pPr>
        <w:pStyle w:val="Heading2"/>
      </w:pPr>
      <w:bookmarkStart w:id="20" w:name="_Toc239372036"/>
      <w:r>
        <w:t>4.6. So sánh năm mô hình</w:t>
      </w:r>
      <w:bookmarkEnd w:id="20"/>
    </w:p>
    <w:tbl>
      <w:tblPr>
        <w:tblStyle w:val="TableGrid"/>
        <w:tblW w:w="0" w:type="auto"/>
        <w:jc w:val="center"/>
        <w:tblLook w:val="04A0" w:firstRow="1" w:lastRow="0" w:firstColumn="1" w:lastColumn="0" w:noHBand="0" w:noVBand="1"/>
      </w:tblPr>
      <w:tblGrid>
        <w:gridCol w:w="1615"/>
        <w:gridCol w:w="1615"/>
        <w:gridCol w:w="1615"/>
        <w:gridCol w:w="1615"/>
        <w:gridCol w:w="1615"/>
        <w:gridCol w:w="1615"/>
      </w:tblGrid>
      <w:tr w:rsidR="0049352F" w14:paraId="6E1B5DC8" w14:textId="77777777">
        <w:trPr>
          <w:jc w:val="center"/>
        </w:trPr>
        <w:tc>
          <w:tcPr>
            <w:tcW w:w="1615" w:type="dxa"/>
            <w:shd w:val="clear" w:color="auto" w:fill="D9EAF7"/>
            <w:vAlign w:val="center"/>
          </w:tcPr>
          <w:p w14:paraId="4EB6A13A" w14:textId="77777777" w:rsidR="0049352F" w:rsidRDefault="00000000">
            <w:r>
              <w:rPr>
                <w:b/>
              </w:rPr>
              <w:t>Mô hình</w:t>
            </w:r>
          </w:p>
        </w:tc>
        <w:tc>
          <w:tcPr>
            <w:tcW w:w="1615" w:type="dxa"/>
            <w:shd w:val="clear" w:color="auto" w:fill="D9EAF7"/>
            <w:vAlign w:val="center"/>
          </w:tcPr>
          <w:p w14:paraId="4F540B0E" w14:textId="77777777" w:rsidR="0049352F" w:rsidRDefault="00000000">
            <w:r>
              <w:rPr>
                <w:b/>
              </w:rPr>
              <w:t>MAE</w:t>
            </w:r>
          </w:p>
        </w:tc>
        <w:tc>
          <w:tcPr>
            <w:tcW w:w="1615" w:type="dxa"/>
            <w:shd w:val="clear" w:color="auto" w:fill="D9EAF7"/>
            <w:vAlign w:val="center"/>
          </w:tcPr>
          <w:p w14:paraId="663901E2" w14:textId="77777777" w:rsidR="0049352F" w:rsidRDefault="00000000">
            <w:r>
              <w:rPr>
                <w:b/>
              </w:rPr>
              <w:t>MSE</w:t>
            </w:r>
          </w:p>
        </w:tc>
        <w:tc>
          <w:tcPr>
            <w:tcW w:w="1615" w:type="dxa"/>
            <w:shd w:val="clear" w:color="auto" w:fill="D9EAF7"/>
            <w:vAlign w:val="center"/>
          </w:tcPr>
          <w:p w14:paraId="340A2739" w14:textId="77777777" w:rsidR="0049352F" w:rsidRDefault="00000000">
            <w:r>
              <w:rPr>
                <w:b/>
              </w:rPr>
              <w:t>RMSE</w:t>
            </w:r>
          </w:p>
        </w:tc>
        <w:tc>
          <w:tcPr>
            <w:tcW w:w="1615" w:type="dxa"/>
            <w:shd w:val="clear" w:color="auto" w:fill="D9EAF7"/>
            <w:vAlign w:val="center"/>
          </w:tcPr>
          <w:p w14:paraId="048F93AC" w14:textId="77777777" w:rsidR="0049352F" w:rsidRDefault="00000000">
            <w:r>
              <w:rPr>
                <w:b/>
              </w:rPr>
              <w:t>R²</w:t>
            </w:r>
          </w:p>
        </w:tc>
        <w:tc>
          <w:tcPr>
            <w:tcW w:w="1615" w:type="dxa"/>
            <w:shd w:val="clear" w:color="auto" w:fill="D9EAF7"/>
            <w:vAlign w:val="center"/>
          </w:tcPr>
          <w:p w14:paraId="1320D86C" w14:textId="77777777" w:rsidR="0049352F" w:rsidRDefault="00000000">
            <w:r>
              <w:rPr>
                <w:b/>
              </w:rPr>
              <w:t>Train time (s)</w:t>
            </w:r>
          </w:p>
        </w:tc>
      </w:tr>
      <w:tr w:rsidR="0049352F" w14:paraId="2215BD17" w14:textId="77777777">
        <w:trPr>
          <w:jc w:val="center"/>
        </w:trPr>
        <w:tc>
          <w:tcPr>
            <w:tcW w:w="1615" w:type="dxa"/>
          </w:tcPr>
          <w:p w14:paraId="2AE9A47D" w14:textId="77777777" w:rsidR="0049352F" w:rsidRDefault="00000000">
            <w:r>
              <w:t xml:space="preserve">Random Forest </w:t>
            </w:r>
            <w:r>
              <w:lastRenderedPageBreak/>
              <w:t>Regressor</w:t>
            </w:r>
          </w:p>
        </w:tc>
        <w:tc>
          <w:tcPr>
            <w:tcW w:w="1615" w:type="dxa"/>
          </w:tcPr>
          <w:p w14:paraId="6058195D" w14:textId="77777777" w:rsidR="0049352F" w:rsidRDefault="00000000">
            <w:r>
              <w:lastRenderedPageBreak/>
              <w:t>7331.53</w:t>
            </w:r>
          </w:p>
        </w:tc>
        <w:tc>
          <w:tcPr>
            <w:tcW w:w="1615" w:type="dxa"/>
          </w:tcPr>
          <w:p w14:paraId="2ED1E957" w14:textId="77777777" w:rsidR="0049352F" w:rsidRDefault="00000000">
            <w:r>
              <w:t>1.043e9</w:t>
            </w:r>
          </w:p>
        </w:tc>
        <w:tc>
          <w:tcPr>
            <w:tcW w:w="1615" w:type="dxa"/>
          </w:tcPr>
          <w:p w14:paraId="45F17F4E" w14:textId="77777777" w:rsidR="0049352F" w:rsidRDefault="00000000">
            <w:r>
              <w:t>32294.85</w:t>
            </w:r>
          </w:p>
        </w:tc>
        <w:tc>
          <w:tcPr>
            <w:tcW w:w="1615" w:type="dxa"/>
          </w:tcPr>
          <w:p w14:paraId="5CAD9EDD" w14:textId="77777777" w:rsidR="0049352F" w:rsidRDefault="00000000">
            <w:r>
              <w:t>0.3021</w:t>
            </w:r>
          </w:p>
        </w:tc>
        <w:tc>
          <w:tcPr>
            <w:tcW w:w="1615" w:type="dxa"/>
          </w:tcPr>
          <w:p w14:paraId="0BB461B9" w14:textId="77777777" w:rsidR="0049352F" w:rsidRDefault="00000000">
            <w:r>
              <w:t>19.858</w:t>
            </w:r>
          </w:p>
        </w:tc>
      </w:tr>
      <w:tr w:rsidR="0049352F" w14:paraId="24700CD9" w14:textId="77777777">
        <w:trPr>
          <w:jc w:val="center"/>
        </w:trPr>
        <w:tc>
          <w:tcPr>
            <w:tcW w:w="1615" w:type="dxa"/>
          </w:tcPr>
          <w:p w14:paraId="3703EEC0" w14:textId="77777777" w:rsidR="0049352F" w:rsidRDefault="00000000">
            <w:r>
              <w:t>Decision Tree Regressor</w:t>
            </w:r>
          </w:p>
        </w:tc>
        <w:tc>
          <w:tcPr>
            <w:tcW w:w="1615" w:type="dxa"/>
          </w:tcPr>
          <w:p w14:paraId="2CEB1BF6" w14:textId="77777777" w:rsidR="0049352F" w:rsidRDefault="00000000">
            <w:r>
              <w:t>7971.51</w:t>
            </w:r>
          </w:p>
        </w:tc>
        <w:tc>
          <w:tcPr>
            <w:tcW w:w="1615" w:type="dxa"/>
          </w:tcPr>
          <w:p w14:paraId="529C6889" w14:textId="77777777" w:rsidR="0049352F" w:rsidRDefault="00000000">
            <w:r>
              <w:t>1.129e9</w:t>
            </w:r>
          </w:p>
        </w:tc>
        <w:tc>
          <w:tcPr>
            <w:tcW w:w="1615" w:type="dxa"/>
          </w:tcPr>
          <w:p w14:paraId="55632423" w14:textId="77777777" w:rsidR="0049352F" w:rsidRDefault="00000000">
            <w:r>
              <w:t>33603.83</w:t>
            </w:r>
          </w:p>
        </w:tc>
        <w:tc>
          <w:tcPr>
            <w:tcW w:w="1615" w:type="dxa"/>
          </w:tcPr>
          <w:p w14:paraId="576E40C9" w14:textId="77777777" w:rsidR="0049352F" w:rsidRDefault="00000000">
            <w:r>
              <w:t>0.2443</w:t>
            </w:r>
          </w:p>
        </w:tc>
        <w:tc>
          <w:tcPr>
            <w:tcW w:w="1615" w:type="dxa"/>
          </w:tcPr>
          <w:p w14:paraId="3BB83257" w14:textId="77777777" w:rsidR="0049352F" w:rsidRDefault="00000000">
            <w:r>
              <w:t>0.815</w:t>
            </w:r>
          </w:p>
        </w:tc>
      </w:tr>
      <w:tr w:rsidR="0049352F" w14:paraId="17B735F2" w14:textId="77777777">
        <w:trPr>
          <w:jc w:val="center"/>
        </w:trPr>
        <w:tc>
          <w:tcPr>
            <w:tcW w:w="1615" w:type="dxa"/>
          </w:tcPr>
          <w:p w14:paraId="79A9A11E" w14:textId="77777777" w:rsidR="0049352F" w:rsidRDefault="00000000">
            <w:r>
              <w:t>Gradient Boosting Regressor</w:t>
            </w:r>
          </w:p>
        </w:tc>
        <w:tc>
          <w:tcPr>
            <w:tcW w:w="1615" w:type="dxa"/>
          </w:tcPr>
          <w:p w14:paraId="7B96F641" w14:textId="77777777" w:rsidR="0049352F" w:rsidRDefault="00000000">
            <w:r>
              <w:t>8224.98</w:t>
            </w:r>
          </w:p>
        </w:tc>
        <w:tc>
          <w:tcPr>
            <w:tcW w:w="1615" w:type="dxa"/>
          </w:tcPr>
          <w:p w14:paraId="69720D47" w14:textId="77777777" w:rsidR="0049352F" w:rsidRDefault="00000000">
            <w:r>
              <w:t>1.148e9</w:t>
            </w:r>
          </w:p>
        </w:tc>
        <w:tc>
          <w:tcPr>
            <w:tcW w:w="1615" w:type="dxa"/>
          </w:tcPr>
          <w:p w14:paraId="57744BC3" w14:textId="77777777" w:rsidR="0049352F" w:rsidRDefault="00000000">
            <w:r>
              <w:t>33887.26</w:t>
            </w:r>
          </w:p>
        </w:tc>
        <w:tc>
          <w:tcPr>
            <w:tcW w:w="1615" w:type="dxa"/>
          </w:tcPr>
          <w:p w14:paraId="238B520E" w14:textId="77777777" w:rsidR="0049352F" w:rsidRDefault="00000000">
            <w:r>
              <w:t>0.2315</w:t>
            </w:r>
          </w:p>
        </w:tc>
        <w:tc>
          <w:tcPr>
            <w:tcW w:w="1615" w:type="dxa"/>
          </w:tcPr>
          <w:p w14:paraId="32D7B13D" w14:textId="77777777" w:rsidR="0049352F" w:rsidRDefault="00000000">
            <w:r>
              <w:t>7.934</w:t>
            </w:r>
          </w:p>
        </w:tc>
      </w:tr>
      <w:tr w:rsidR="0049352F" w14:paraId="77E98503" w14:textId="77777777">
        <w:trPr>
          <w:jc w:val="center"/>
        </w:trPr>
        <w:tc>
          <w:tcPr>
            <w:tcW w:w="1615" w:type="dxa"/>
          </w:tcPr>
          <w:p w14:paraId="6A9D5503" w14:textId="77777777" w:rsidR="0049352F" w:rsidRDefault="00000000">
            <w:r>
              <w:t>Linear Regression</w:t>
            </w:r>
          </w:p>
        </w:tc>
        <w:tc>
          <w:tcPr>
            <w:tcW w:w="1615" w:type="dxa"/>
          </w:tcPr>
          <w:p w14:paraId="30D33499" w14:textId="77777777" w:rsidR="0049352F" w:rsidRDefault="00000000">
            <w:r>
              <w:t>10384.54</w:t>
            </w:r>
          </w:p>
        </w:tc>
        <w:tc>
          <w:tcPr>
            <w:tcW w:w="1615" w:type="dxa"/>
          </w:tcPr>
          <w:p w14:paraId="3195A9A0" w14:textId="77777777" w:rsidR="0049352F" w:rsidRDefault="00000000">
            <w:r>
              <w:t>1.396e9</w:t>
            </w:r>
          </w:p>
        </w:tc>
        <w:tc>
          <w:tcPr>
            <w:tcW w:w="1615" w:type="dxa"/>
          </w:tcPr>
          <w:p w14:paraId="55992302" w14:textId="77777777" w:rsidR="0049352F" w:rsidRDefault="00000000">
            <w:r>
              <w:t>37366.91</w:t>
            </w:r>
          </w:p>
        </w:tc>
        <w:tc>
          <w:tcPr>
            <w:tcW w:w="1615" w:type="dxa"/>
          </w:tcPr>
          <w:p w14:paraId="6EE0F34B" w14:textId="77777777" w:rsidR="0049352F" w:rsidRDefault="00000000">
            <w:r>
              <w:t>0.0656</w:t>
            </w:r>
          </w:p>
        </w:tc>
        <w:tc>
          <w:tcPr>
            <w:tcW w:w="1615" w:type="dxa"/>
          </w:tcPr>
          <w:p w14:paraId="46E26FD8" w14:textId="77777777" w:rsidR="0049352F" w:rsidRDefault="00000000">
            <w:r>
              <w:t>0.227</w:t>
            </w:r>
          </w:p>
        </w:tc>
      </w:tr>
      <w:tr w:rsidR="0049352F" w14:paraId="003DC42A" w14:textId="77777777">
        <w:trPr>
          <w:jc w:val="center"/>
        </w:trPr>
        <w:tc>
          <w:tcPr>
            <w:tcW w:w="1615" w:type="dxa"/>
          </w:tcPr>
          <w:p w14:paraId="54A0B23C" w14:textId="77777777" w:rsidR="0049352F" w:rsidRDefault="00000000">
            <w:r>
              <w:t>Ridge Regression</w:t>
            </w:r>
          </w:p>
        </w:tc>
        <w:tc>
          <w:tcPr>
            <w:tcW w:w="1615" w:type="dxa"/>
          </w:tcPr>
          <w:p w14:paraId="33E2823D" w14:textId="77777777" w:rsidR="0049352F" w:rsidRDefault="00000000">
            <w:r>
              <w:t>10363.56</w:t>
            </w:r>
          </w:p>
        </w:tc>
        <w:tc>
          <w:tcPr>
            <w:tcW w:w="1615" w:type="dxa"/>
          </w:tcPr>
          <w:p w14:paraId="13AB1ADB" w14:textId="77777777" w:rsidR="0049352F" w:rsidRDefault="00000000">
            <w:r>
              <w:t>1.396e9</w:t>
            </w:r>
          </w:p>
        </w:tc>
        <w:tc>
          <w:tcPr>
            <w:tcW w:w="1615" w:type="dxa"/>
          </w:tcPr>
          <w:p w14:paraId="2631FBFB" w14:textId="77777777" w:rsidR="0049352F" w:rsidRDefault="00000000">
            <w:r>
              <w:t>37368.03</w:t>
            </w:r>
          </w:p>
        </w:tc>
        <w:tc>
          <w:tcPr>
            <w:tcW w:w="1615" w:type="dxa"/>
          </w:tcPr>
          <w:p w14:paraId="669C9D67" w14:textId="77777777" w:rsidR="0049352F" w:rsidRDefault="00000000">
            <w:r>
              <w:t>0.0656</w:t>
            </w:r>
          </w:p>
        </w:tc>
        <w:tc>
          <w:tcPr>
            <w:tcW w:w="1615" w:type="dxa"/>
          </w:tcPr>
          <w:p w14:paraId="214F74BA" w14:textId="77777777" w:rsidR="0049352F" w:rsidRDefault="00000000">
            <w:r>
              <w:t>0.143</w:t>
            </w:r>
          </w:p>
        </w:tc>
      </w:tr>
    </w:tbl>
    <w:p w14:paraId="5C9B2266" w14:textId="77777777" w:rsidR="0049352F" w:rsidRDefault="0049352F"/>
    <w:p w14:paraId="4683842A" w14:textId="77777777" w:rsidR="0049352F" w:rsidRDefault="00000000">
      <w:pPr>
        <w:spacing w:after="100"/>
      </w:pPr>
      <w:r>
        <w:t>Random Forest được chọn theo validation RMSE thấp nhất. Đây là lựa chọn hợp lý với dữ liệu có quan hệ phi tuyến giữa location, area, số phòng và giá. Tuy nhiên việc model thắng nhóm thử nghiệm không đồng nghĩa hệ thống đã đạt production-grade.</w:t>
      </w:r>
    </w:p>
    <w:p w14:paraId="3E7210B5" w14:textId="77777777" w:rsidR="0049352F" w:rsidRDefault="00000000">
      <w:pPr>
        <w:pStyle w:val="Heading2"/>
      </w:pPr>
      <w:bookmarkStart w:id="21" w:name="_Toc239372037"/>
      <w:r>
        <w:t>4.7. Final Test và Error Analysis</w:t>
      </w:r>
      <w:bookmarkEnd w:id="21"/>
    </w:p>
    <w:tbl>
      <w:tblPr>
        <w:tblStyle w:val="TableGrid"/>
        <w:tblW w:w="0" w:type="auto"/>
        <w:jc w:val="center"/>
        <w:tblLook w:val="04A0" w:firstRow="1" w:lastRow="0" w:firstColumn="1" w:lastColumn="0" w:noHBand="0" w:noVBand="1"/>
      </w:tblPr>
      <w:tblGrid>
        <w:gridCol w:w="4844"/>
        <w:gridCol w:w="4844"/>
      </w:tblGrid>
      <w:tr w:rsidR="0049352F" w14:paraId="1C3B2A62" w14:textId="77777777">
        <w:trPr>
          <w:jc w:val="center"/>
        </w:trPr>
        <w:tc>
          <w:tcPr>
            <w:tcW w:w="4844" w:type="dxa"/>
            <w:shd w:val="clear" w:color="auto" w:fill="D9EAF7"/>
            <w:vAlign w:val="center"/>
          </w:tcPr>
          <w:p w14:paraId="38F7B43D" w14:textId="77777777" w:rsidR="0049352F" w:rsidRDefault="00000000">
            <w:r>
              <w:rPr>
                <w:b/>
              </w:rPr>
              <w:t>Metric</w:t>
            </w:r>
          </w:p>
        </w:tc>
        <w:tc>
          <w:tcPr>
            <w:tcW w:w="4844" w:type="dxa"/>
            <w:shd w:val="clear" w:color="auto" w:fill="D9EAF7"/>
            <w:vAlign w:val="center"/>
          </w:tcPr>
          <w:p w14:paraId="11CA62C0" w14:textId="77777777" w:rsidR="0049352F" w:rsidRDefault="00000000">
            <w:r>
              <w:rPr>
                <w:b/>
              </w:rPr>
              <w:t>Final test</w:t>
            </w:r>
          </w:p>
        </w:tc>
      </w:tr>
      <w:tr w:rsidR="0049352F" w14:paraId="1644BA64" w14:textId="77777777">
        <w:trPr>
          <w:jc w:val="center"/>
        </w:trPr>
        <w:tc>
          <w:tcPr>
            <w:tcW w:w="4844" w:type="dxa"/>
          </w:tcPr>
          <w:p w14:paraId="24D5A1C8" w14:textId="77777777" w:rsidR="0049352F" w:rsidRDefault="00000000">
            <w:r>
              <w:t>MAE</w:t>
            </w:r>
          </w:p>
        </w:tc>
        <w:tc>
          <w:tcPr>
            <w:tcW w:w="4844" w:type="dxa"/>
          </w:tcPr>
          <w:p w14:paraId="32AC47A1" w14:textId="77777777" w:rsidR="0049352F" w:rsidRDefault="00000000">
            <w:r>
              <w:t>7,595.37 triệu VND</w:t>
            </w:r>
          </w:p>
        </w:tc>
      </w:tr>
      <w:tr w:rsidR="0049352F" w14:paraId="3264F8A3" w14:textId="77777777">
        <w:trPr>
          <w:jc w:val="center"/>
        </w:trPr>
        <w:tc>
          <w:tcPr>
            <w:tcW w:w="4844" w:type="dxa"/>
          </w:tcPr>
          <w:p w14:paraId="65AF4C11" w14:textId="77777777" w:rsidR="0049352F" w:rsidRDefault="00000000">
            <w:r>
              <w:t>MSE</w:t>
            </w:r>
          </w:p>
        </w:tc>
        <w:tc>
          <w:tcPr>
            <w:tcW w:w="4844" w:type="dxa"/>
          </w:tcPr>
          <w:p w14:paraId="11061BCB" w14:textId="77777777" w:rsidR="0049352F" w:rsidRDefault="00000000">
            <w:r>
              <w:t>1.134177e9</w:t>
            </w:r>
          </w:p>
        </w:tc>
      </w:tr>
      <w:tr w:rsidR="0049352F" w14:paraId="7BACF6E5" w14:textId="77777777">
        <w:trPr>
          <w:jc w:val="center"/>
        </w:trPr>
        <w:tc>
          <w:tcPr>
            <w:tcW w:w="4844" w:type="dxa"/>
          </w:tcPr>
          <w:p w14:paraId="66A36067" w14:textId="77777777" w:rsidR="0049352F" w:rsidRDefault="00000000">
            <w:r>
              <w:t>RMSE</w:t>
            </w:r>
          </w:p>
        </w:tc>
        <w:tc>
          <w:tcPr>
            <w:tcW w:w="4844" w:type="dxa"/>
          </w:tcPr>
          <w:p w14:paraId="24B62B6F" w14:textId="77777777" w:rsidR="0049352F" w:rsidRDefault="00000000">
            <w:r>
              <w:t>33,677.54 triệu VND</w:t>
            </w:r>
          </w:p>
        </w:tc>
      </w:tr>
      <w:tr w:rsidR="0049352F" w14:paraId="1D23B106" w14:textId="77777777">
        <w:trPr>
          <w:jc w:val="center"/>
        </w:trPr>
        <w:tc>
          <w:tcPr>
            <w:tcW w:w="4844" w:type="dxa"/>
          </w:tcPr>
          <w:p w14:paraId="3588AA86" w14:textId="77777777" w:rsidR="0049352F" w:rsidRDefault="00000000">
            <w:r>
              <w:t>R²</w:t>
            </w:r>
          </w:p>
        </w:tc>
        <w:tc>
          <w:tcPr>
            <w:tcW w:w="4844" w:type="dxa"/>
          </w:tcPr>
          <w:p w14:paraId="5702AFEB" w14:textId="77777777" w:rsidR="0049352F" w:rsidRDefault="00000000">
            <w:r>
              <w:t>0.2640</w:t>
            </w:r>
          </w:p>
        </w:tc>
      </w:tr>
    </w:tbl>
    <w:p w14:paraId="7D4B072C" w14:textId="77777777" w:rsidR="0049352F" w:rsidRDefault="0049352F"/>
    <w:p w14:paraId="425F1493" w14:textId="77777777" w:rsidR="0049352F" w:rsidRDefault="00000000">
      <w:pPr>
        <w:spacing w:after="100"/>
      </w:pPr>
      <w:r>
        <w:t>R² = 0.264 cho thấy mô hình chỉ giải thích khoảng 26.4% biến thiên giá trên test. RMSE lớn phản ánh ảnh hưởng của các listing có giá rất cao và sự không đồng nhất của thị trường. Các residual lớn có thể đến từ location-specific effects, thiếu thuộc tính, property đặc biệt và nhiễu trong giá rao.</w:t>
      </w:r>
    </w:p>
    <w:p w14:paraId="54A53354" w14:textId="77777777" w:rsidR="0049352F" w:rsidRDefault="00000000">
      <w:pPr>
        <w:pStyle w:val="Heading2"/>
      </w:pPr>
      <w:bookmarkStart w:id="22" w:name="_Toc239372038"/>
      <w:r>
        <w:t>4.8. Persistence</w:t>
      </w:r>
      <w:bookmarkEnd w:id="22"/>
    </w:p>
    <w:p w14:paraId="60AEF4E1" w14:textId="77777777" w:rsidR="0049352F" w:rsidRDefault="00000000">
      <w:pPr>
        <w:spacing w:after="100"/>
      </w:pPr>
      <w:r>
        <w:t>Notebook lưu model_pipeline.joblib, preprocessor.joblib, model.joblib và model_config.json. Pipeline giữ preprocessing + Random Forest. Kiểm tra inference sau reload được thực hiện trên mẫu test; prediction trước và sau reload tương đương.</w:t>
      </w:r>
    </w:p>
    <w:p w14:paraId="08A44BEF" w14:textId="45EF75C8" w:rsidR="0049352F" w:rsidRDefault="0049352F">
      <w:pPr>
        <w:spacing w:after="20"/>
      </w:pPr>
    </w:p>
    <w:p w14:paraId="2201D1B0" w14:textId="77777777" w:rsidR="0049352F" w:rsidRDefault="00000000">
      <w:pPr>
        <w:spacing w:after="20"/>
      </w:pPr>
      <w:r>
        <w:t xml:space="preserve"> </w:t>
      </w:r>
    </w:p>
    <w:p w14:paraId="3AD619D1" w14:textId="77777777" w:rsidR="0049352F" w:rsidRDefault="00000000">
      <w:pPr>
        <w:spacing w:after="20"/>
      </w:pPr>
      <w:r>
        <w:t xml:space="preserve"> </w:t>
      </w:r>
    </w:p>
    <w:p w14:paraId="42A92857" w14:textId="77777777" w:rsidR="0049352F" w:rsidRDefault="00000000">
      <w:pPr>
        <w:spacing w:after="20"/>
      </w:pPr>
      <w:r>
        <w:t xml:space="preserve"> </w:t>
      </w:r>
    </w:p>
    <w:p w14:paraId="6E7D5B08" w14:textId="77777777" w:rsidR="0049352F" w:rsidRDefault="00000000">
      <w:pPr>
        <w:spacing w:after="20"/>
      </w:pPr>
      <w:r>
        <w:t xml:space="preserve"> </w:t>
      </w:r>
    </w:p>
    <w:p w14:paraId="5A1A4268" w14:textId="77777777" w:rsidR="0049352F" w:rsidRDefault="00000000">
      <w:r>
        <w:br w:type="page"/>
      </w:r>
    </w:p>
    <w:p w14:paraId="3C727D67" w14:textId="77777777" w:rsidR="0049352F" w:rsidRDefault="00000000">
      <w:pPr>
        <w:pStyle w:val="Heading1"/>
      </w:pPr>
      <w:bookmarkStart w:id="23" w:name="_Toc239372039"/>
      <w:r>
        <w:lastRenderedPageBreak/>
        <w:t>5. ỨNG DỤNG 3 — E-COMMERCE CUSTOMER BEHAVIOR / INTEREST DISCOVERY</w:t>
      </w:r>
      <w:bookmarkEnd w:id="23"/>
    </w:p>
    <w:p w14:paraId="0F41A84B" w14:textId="77777777" w:rsidR="0049352F" w:rsidRDefault="00000000">
      <w:pPr>
        <w:pStyle w:val="Heading2"/>
      </w:pPr>
      <w:bookmarkStart w:id="24" w:name="_Toc239372040"/>
      <w:r>
        <w:t>5.1. Mô tả bài toán và dữ liệu</w:t>
      </w:r>
      <w:bookmarkEnd w:id="24"/>
    </w:p>
    <w:p w14:paraId="64E210D9" w14:textId="77777777" w:rsidR="0049352F" w:rsidRDefault="00000000">
      <w:pPr>
        <w:spacing w:after="100"/>
      </w:pPr>
      <w:r>
        <w:t>Notebook thực tế định nghĩa bài toán là multiclass classification để dự đoán product class/customer-interest category từ thông tin review. Một observation là một customer review gắn với một sản phẩm quần áo. Target là Class Name; các lớp quá hiếm được gom vào Other trước khi split để stratification có thể thực hiện.</w:t>
      </w:r>
    </w:p>
    <w:p w14:paraId="4FAD393C" w14:textId="77777777" w:rsidR="0049352F" w:rsidRDefault="00000000">
      <w:pPr>
        <w:spacing w:after="100"/>
      </w:pPr>
      <w:r>
        <w:t>Dataset: Women's Clothing E-Commerce Reviews, 23,486 dòng và 11 cột. Kaggle URL được notebook ghi nhận: https://www.kaggle.com/datasets/nicapotato/womens-ecommerce-clothing-reviews.</w:t>
      </w:r>
    </w:p>
    <w:tbl>
      <w:tblPr>
        <w:tblStyle w:val="TableGrid"/>
        <w:tblW w:w="0" w:type="auto"/>
        <w:jc w:val="center"/>
        <w:tblLook w:val="04A0" w:firstRow="1" w:lastRow="0" w:firstColumn="1" w:lastColumn="0" w:noHBand="0" w:noVBand="1"/>
      </w:tblPr>
      <w:tblGrid>
        <w:gridCol w:w="4844"/>
        <w:gridCol w:w="4844"/>
      </w:tblGrid>
      <w:tr w:rsidR="0049352F" w14:paraId="09D1B18E" w14:textId="77777777">
        <w:trPr>
          <w:jc w:val="center"/>
        </w:trPr>
        <w:tc>
          <w:tcPr>
            <w:tcW w:w="4844" w:type="dxa"/>
            <w:shd w:val="clear" w:color="auto" w:fill="D9EAF7"/>
            <w:vAlign w:val="center"/>
          </w:tcPr>
          <w:p w14:paraId="43799BEC" w14:textId="77777777" w:rsidR="0049352F" w:rsidRDefault="00000000">
            <w:r>
              <w:rPr>
                <w:b/>
              </w:rPr>
              <w:t>Nhóm</w:t>
            </w:r>
          </w:p>
        </w:tc>
        <w:tc>
          <w:tcPr>
            <w:tcW w:w="4844" w:type="dxa"/>
            <w:shd w:val="clear" w:color="auto" w:fill="D9EAF7"/>
            <w:vAlign w:val="center"/>
          </w:tcPr>
          <w:p w14:paraId="2B5F8081" w14:textId="77777777" w:rsidR="0049352F" w:rsidRDefault="00000000">
            <w:r>
              <w:rPr>
                <w:b/>
              </w:rPr>
              <w:t>Feature</w:t>
            </w:r>
          </w:p>
        </w:tc>
      </w:tr>
      <w:tr w:rsidR="0049352F" w14:paraId="43722CD2" w14:textId="77777777">
        <w:trPr>
          <w:jc w:val="center"/>
        </w:trPr>
        <w:tc>
          <w:tcPr>
            <w:tcW w:w="4844" w:type="dxa"/>
          </w:tcPr>
          <w:p w14:paraId="4C953C26" w14:textId="77777777" w:rsidR="0049352F" w:rsidRDefault="00000000">
            <w:r>
              <w:t>Numerical</w:t>
            </w:r>
          </w:p>
        </w:tc>
        <w:tc>
          <w:tcPr>
            <w:tcW w:w="4844" w:type="dxa"/>
          </w:tcPr>
          <w:p w14:paraId="1431540D" w14:textId="77777777" w:rsidR="0049352F" w:rsidRDefault="00000000">
            <w:r>
              <w:t>Age, Rating, Recommended IND, Positive Feedback Count</w:t>
            </w:r>
          </w:p>
        </w:tc>
      </w:tr>
      <w:tr w:rsidR="0049352F" w14:paraId="77D7DDB1" w14:textId="77777777">
        <w:trPr>
          <w:jc w:val="center"/>
        </w:trPr>
        <w:tc>
          <w:tcPr>
            <w:tcW w:w="4844" w:type="dxa"/>
          </w:tcPr>
          <w:p w14:paraId="0E2E53AD" w14:textId="77777777" w:rsidR="0049352F" w:rsidRDefault="00000000">
            <w:r>
              <w:t>Categorical</w:t>
            </w:r>
          </w:p>
        </w:tc>
        <w:tc>
          <w:tcPr>
            <w:tcW w:w="4844" w:type="dxa"/>
          </w:tcPr>
          <w:p w14:paraId="224CD018" w14:textId="77777777" w:rsidR="0049352F" w:rsidRDefault="00000000">
            <w:r>
              <w:t>Division Name, Department Name</w:t>
            </w:r>
          </w:p>
        </w:tc>
      </w:tr>
      <w:tr w:rsidR="0049352F" w14:paraId="689D9C5F" w14:textId="77777777">
        <w:trPr>
          <w:jc w:val="center"/>
        </w:trPr>
        <w:tc>
          <w:tcPr>
            <w:tcW w:w="4844" w:type="dxa"/>
          </w:tcPr>
          <w:p w14:paraId="2F60B940" w14:textId="77777777" w:rsidR="0049352F" w:rsidRDefault="00000000">
            <w:r>
              <w:t>Text</w:t>
            </w:r>
          </w:p>
        </w:tc>
        <w:tc>
          <w:tcPr>
            <w:tcW w:w="4844" w:type="dxa"/>
          </w:tcPr>
          <w:p w14:paraId="2CAFA019" w14:textId="77777777" w:rsidR="0049352F" w:rsidRDefault="00000000">
            <w:r>
              <w:t>Review Text</w:t>
            </w:r>
          </w:p>
        </w:tc>
      </w:tr>
      <w:tr w:rsidR="0049352F" w14:paraId="2BAADAF5" w14:textId="77777777">
        <w:trPr>
          <w:jc w:val="center"/>
        </w:trPr>
        <w:tc>
          <w:tcPr>
            <w:tcW w:w="4844" w:type="dxa"/>
          </w:tcPr>
          <w:p w14:paraId="0184D8AF" w14:textId="77777777" w:rsidR="0049352F" w:rsidRDefault="00000000">
            <w:r>
              <w:t>Target</w:t>
            </w:r>
          </w:p>
        </w:tc>
        <w:tc>
          <w:tcPr>
            <w:tcW w:w="4844" w:type="dxa"/>
          </w:tcPr>
          <w:p w14:paraId="607961D4" w14:textId="77777777" w:rsidR="0049352F" w:rsidRDefault="00000000">
            <w:r>
              <w:t>Class Name, rare classes → Other</w:t>
            </w:r>
          </w:p>
        </w:tc>
      </w:tr>
    </w:tbl>
    <w:p w14:paraId="549EBF3F" w14:textId="77777777" w:rsidR="0049352F" w:rsidRDefault="0049352F"/>
    <w:p w14:paraId="691BB059" w14:textId="77777777" w:rsidR="0049352F" w:rsidRDefault="00000000">
      <w:pPr>
        <w:spacing w:after="100"/>
      </w:pPr>
      <w:r>
        <w:t>Khác với hai ứng dụng đầu, đây là dữ liệu hỗn hợp giữa structured features và free text. Vì vậy representation cần bảo toàn cả tín hiệu bảng lẫn ngữ nghĩa văn bản.</w:t>
      </w:r>
    </w:p>
    <w:p w14:paraId="664925B7" w14:textId="77777777" w:rsidR="0049352F" w:rsidRDefault="00000000">
      <w:pPr>
        <w:pStyle w:val="Heading2"/>
      </w:pPr>
      <w:bookmarkStart w:id="25" w:name="_Toc239372041"/>
      <w:r>
        <w:t>5.2. Data Quality và Cleaning</w:t>
      </w:r>
      <w:bookmarkEnd w:id="25"/>
    </w:p>
    <w:p w14:paraId="1F38C017" w14:textId="77777777" w:rsidR="0049352F" w:rsidRDefault="00000000">
      <w:pPr>
        <w:spacing w:after="100"/>
      </w:pPr>
      <w:r>
        <w:t>Notebook phân tích missing values, duplicate, invalid values, outlier và class imbalance. Điểm quan trọng nhất là xử lý các class rất hiếm: MIN_CLASS_SAMPLES = 20, các lớp có ít hơn 20 observation được gom thành Other trước split.</w:t>
      </w:r>
    </w:p>
    <w:p w14:paraId="5F2DE754" w14:textId="77777777" w:rsidR="0049352F" w:rsidRDefault="00000000">
      <w:pPr>
        <w:spacing w:after="100"/>
      </w:pPr>
      <w:r>
        <w:t>Các bước xử lý gồm làm sạch text, xử lý missing, kiểm tra duplicate và tạo các đặc trưng phục vụ mô hình. Dataset không có exact duplicate theo phân tích của notebook. Sau preprocessing, dữ liệu được đưa vào ma trận sparse.</w:t>
      </w:r>
    </w:p>
    <w:p w14:paraId="7F106B76" w14:textId="77777777" w:rsidR="0049352F" w:rsidRDefault="00000000">
      <w:pPr>
        <w:pStyle w:val="Heading2"/>
      </w:pPr>
      <w:bookmarkStart w:id="26" w:name="_Toc239372042"/>
      <w:r>
        <w:t>5.3. Data Representation</w:t>
      </w:r>
      <w:bookmarkEnd w:id="26"/>
    </w:p>
    <w:p w14:paraId="33F787ED" w14:textId="77777777" w:rsidR="0049352F" w:rsidRDefault="00000000">
      <w:pPr>
        <w:spacing w:after="100"/>
      </w:pPr>
      <w:r>
        <w:t>Notebook tạo cả biểu diễn bảng và biểu diễn text. Text được vector hóa bằng TF-IDF; các feature bảng được impute/encode/scale theo pipeline. Representation cuối trên training có shape (18,760, 12,015), test có shape (4,691, 12,015). Ma trận là scipy CSR sparse.</w:t>
      </w:r>
    </w:p>
    <w:p w14:paraId="11ABCB38" w14:textId="549C8585" w:rsidR="0049352F" w:rsidRDefault="00000000" w:rsidP="00DB68B1">
      <w:pPr>
        <w:spacing w:after="100"/>
      </w:pPr>
      <w:r>
        <w:t>Như vậy một review được biểu diễn bởi vector xᵢ ∈ R¹²⁰¹⁵. Đây là không gian có số chiều lớn hơn hai ứng dụng đầu vì vocabulary của text tạo ra nhiều feature. Sparse representation phù hợp vì mỗi review chỉ kích hoạt một phần nhỏ các từ/ngữ.</w:t>
      </w:r>
    </w:p>
    <w:p w14:paraId="069FDD6B" w14:textId="77777777" w:rsidR="0049352F" w:rsidRDefault="00000000">
      <w:pPr>
        <w:spacing w:after="20"/>
      </w:pPr>
      <w:r>
        <w:t xml:space="preserve"> </w:t>
      </w:r>
    </w:p>
    <w:p w14:paraId="3DFDFC95" w14:textId="77777777" w:rsidR="0049352F" w:rsidRDefault="00000000">
      <w:pPr>
        <w:spacing w:after="20"/>
      </w:pPr>
      <w:r>
        <w:t xml:space="preserve"> </w:t>
      </w:r>
    </w:p>
    <w:p w14:paraId="53CFA822" w14:textId="77777777" w:rsidR="0049352F" w:rsidRDefault="00000000">
      <w:pPr>
        <w:spacing w:after="20"/>
      </w:pPr>
      <w:r>
        <w:lastRenderedPageBreak/>
        <w:t xml:space="preserve"> </w:t>
      </w:r>
    </w:p>
    <w:p w14:paraId="60720F8B" w14:textId="77777777" w:rsidR="0049352F" w:rsidRDefault="00000000">
      <w:pPr>
        <w:pStyle w:val="Heading2"/>
      </w:pPr>
      <w:bookmarkStart w:id="27" w:name="_Toc239372043"/>
      <w:r>
        <w:t>5.4. EDA và Interest Discovery</w:t>
      </w:r>
      <w:bookmarkEnd w:id="27"/>
    </w:p>
    <w:p w14:paraId="12CB369E" w14:textId="77777777" w:rsidR="0049352F" w:rsidRDefault="00000000">
      <w:pPr>
        <w:jc w:val="center"/>
      </w:pPr>
      <w:r>
        <w:rPr>
          <w:noProof/>
        </w:rPr>
        <w:drawing>
          <wp:inline distT="0" distB="0" distL="0" distR="0" wp14:anchorId="306C5C0C" wp14:editId="4814022A">
            <wp:extent cx="5669280" cy="28131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_0.png"/>
                    <pic:cNvPicPr/>
                  </pic:nvPicPr>
                  <pic:blipFill>
                    <a:blip r:embed="rId30"/>
                    <a:stretch>
                      <a:fillRect/>
                    </a:stretch>
                  </pic:blipFill>
                  <pic:spPr>
                    <a:xfrm>
                      <a:off x="0" y="0"/>
                      <a:ext cx="5669280" cy="2813184"/>
                    </a:xfrm>
                    <a:prstGeom prst="rect">
                      <a:avLst/>
                    </a:prstGeom>
                  </pic:spPr>
                </pic:pic>
              </a:graphicData>
            </a:graphic>
          </wp:inline>
        </w:drawing>
      </w:r>
    </w:p>
    <w:p w14:paraId="18FB0D30" w14:textId="77777777" w:rsidR="0049352F" w:rsidRDefault="00000000">
      <w:pPr>
        <w:jc w:val="center"/>
      </w:pPr>
      <w:r>
        <w:rPr>
          <w:i/>
          <w:sz w:val="18"/>
        </w:rPr>
        <w:t>Hình 5.1. Top 20 Original Product Classes — output notebook.</w:t>
      </w:r>
    </w:p>
    <w:p w14:paraId="7235B058" w14:textId="77777777" w:rsidR="0049352F" w:rsidRDefault="00000000">
      <w:r>
        <w:rPr>
          <w:b/>
        </w:rPr>
        <w:t xml:space="preserve">Giải thích: </w:t>
      </w:r>
      <w:r>
        <w:t>Biểu đồ tần suất 20 product classes ban đầu cho thấy target E-commerce không phân bố đều. Một số nhóm có rất nhiều review trong khi các nhóm khác rất ít. Đây là cơ sở để notebook áp dụng ngưỡng MIN_CLASS_SAMPLES = 20 và gom các lớp quá hiếm thành Other trước split.</w:t>
      </w:r>
    </w:p>
    <w:p w14:paraId="10BB0BDE" w14:textId="77777777" w:rsidR="0049352F" w:rsidRDefault="00000000">
      <w:pPr>
        <w:jc w:val="center"/>
      </w:pPr>
      <w:r>
        <w:rPr>
          <w:noProof/>
        </w:rPr>
        <w:drawing>
          <wp:inline distT="0" distB="0" distL="0" distR="0" wp14:anchorId="42A3DBE0" wp14:editId="2336F951">
            <wp:extent cx="5669280" cy="35163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9_0.png"/>
                    <pic:cNvPicPr/>
                  </pic:nvPicPr>
                  <pic:blipFill>
                    <a:blip r:embed="rId31"/>
                    <a:stretch>
                      <a:fillRect/>
                    </a:stretch>
                  </pic:blipFill>
                  <pic:spPr>
                    <a:xfrm>
                      <a:off x="0" y="0"/>
                      <a:ext cx="5669280" cy="3516389"/>
                    </a:xfrm>
                    <a:prstGeom prst="rect">
                      <a:avLst/>
                    </a:prstGeom>
                  </pic:spPr>
                </pic:pic>
              </a:graphicData>
            </a:graphic>
          </wp:inline>
        </w:drawing>
      </w:r>
    </w:p>
    <w:p w14:paraId="72C30CB3" w14:textId="77777777" w:rsidR="0049352F" w:rsidRDefault="00000000">
      <w:pPr>
        <w:jc w:val="center"/>
      </w:pPr>
      <w:r>
        <w:rPr>
          <w:i/>
          <w:sz w:val="18"/>
        </w:rPr>
        <w:lastRenderedPageBreak/>
        <w:t>Hình 5.2. Rating distribution — output notebook.</w:t>
      </w:r>
    </w:p>
    <w:p w14:paraId="3FCB330D" w14:textId="77777777" w:rsidR="0049352F" w:rsidRDefault="00000000">
      <w:r>
        <w:rPr>
          <w:b/>
        </w:rPr>
        <w:t xml:space="preserve">Giải thích: </w:t>
      </w:r>
      <w:r>
        <w:t>Phân bố Rating cho biết review tập trung ở mức đánh giá nào. Nếu một vài mức rating chiếm đa số, feature này có thể tạo tín hiệu mạnh nhưng cũng cần kết hợp với text và category để tránh suy luận đơn giản từ rating.</w:t>
      </w:r>
    </w:p>
    <w:p w14:paraId="717255A8" w14:textId="77777777" w:rsidR="0049352F" w:rsidRDefault="00000000">
      <w:pPr>
        <w:jc w:val="center"/>
      </w:pPr>
      <w:r>
        <w:rPr>
          <w:noProof/>
        </w:rPr>
        <w:drawing>
          <wp:inline distT="0" distB="0" distL="0" distR="0" wp14:anchorId="0F076335" wp14:editId="2975A65F">
            <wp:extent cx="5669280" cy="3124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0_0.png"/>
                    <pic:cNvPicPr/>
                  </pic:nvPicPr>
                  <pic:blipFill>
                    <a:blip r:embed="rId32"/>
                    <a:stretch>
                      <a:fillRect/>
                    </a:stretch>
                  </pic:blipFill>
                  <pic:spPr>
                    <a:xfrm>
                      <a:off x="0" y="0"/>
                      <a:ext cx="5669280" cy="3124800"/>
                    </a:xfrm>
                    <a:prstGeom prst="rect">
                      <a:avLst/>
                    </a:prstGeom>
                  </pic:spPr>
                </pic:pic>
              </a:graphicData>
            </a:graphic>
          </wp:inline>
        </w:drawing>
      </w:r>
    </w:p>
    <w:p w14:paraId="4A4D095D" w14:textId="77777777" w:rsidR="0049352F" w:rsidRDefault="00000000">
      <w:pPr>
        <w:jc w:val="center"/>
      </w:pPr>
      <w:r>
        <w:rPr>
          <w:i/>
          <w:sz w:val="18"/>
        </w:rPr>
        <w:t>Hình 5.3. Customer Age Distribution — output notebook.</w:t>
      </w:r>
    </w:p>
    <w:p w14:paraId="086D0E07" w14:textId="77777777" w:rsidR="0049352F" w:rsidRDefault="00000000">
      <w:r>
        <w:rPr>
          <w:b/>
        </w:rPr>
        <w:t xml:space="preserve">Giải thích: </w:t>
      </w:r>
      <w:r>
        <w:t>Phân bố Age giúp kiểm tra nhóm tuổi xuất hiện trong dữ liệu và phát hiện các giá trị bất thường. Age được xem là numeric feature và được preprocessing cùng các biến số khác trước khi đưa vào model.</w:t>
      </w:r>
    </w:p>
    <w:p w14:paraId="5ABFE2D5" w14:textId="77777777" w:rsidR="0049352F" w:rsidRDefault="00000000">
      <w:pPr>
        <w:jc w:val="center"/>
      </w:pPr>
      <w:r>
        <w:rPr>
          <w:noProof/>
        </w:rPr>
        <w:drawing>
          <wp:inline distT="0" distB="0" distL="0" distR="0" wp14:anchorId="217C543E" wp14:editId="39B89E2C">
            <wp:extent cx="5669280" cy="3124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1_0.png"/>
                    <pic:cNvPicPr/>
                  </pic:nvPicPr>
                  <pic:blipFill>
                    <a:blip r:embed="rId33"/>
                    <a:stretch>
                      <a:fillRect/>
                    </a:stretch>
                  </pic:blipFill>
                  <pic:spPr>
                    <a:xfrm>
                      <a:off x="0" y="0"/>
                      <a:ext cx="5669280" cy="3124800"/>
                    </a:xfrm>
                    <a:prstGeom prst="rect">
                      <a:avLst/>
                    </a:prstGeom>
                  </pic:spPr>
                </pic:pic>
              </a:graphicData>
            </a:graphic>
          </wp:inline>
        </w:drawing>
      </w:r>
    </w:p>
    <w:p w14:paraId="0E6DD960" w14:textId="77777777" w:rsidR="0049352F" w:rsidRDefault="00000000">
      <w:pPr>
        <w:jc w:val="center"/>
      </w:pPr>
      <w:r>
        <w:rPr>
          <w:i/>
          <w:sz w:val="18"/>
        </w:rPr>
        <w:lastRenderedPageBreak/>
        <w:t>Hình 5.4. Positive Feedback Count — output notebook.</w:t>
      </w:r>
    </w:p>
    <w:p w14:paraId="2739031B" w14:textId="77777777" w:rsidR="0049352F" w:rsidRDefault="00000000">
      <w:r>
        <w:rPr>
          <w:b/>
        </w:rPr>
        <w:t xml:space="preserve">Giải thích: </w:t>
      </w:r>
      <w:r>
        <w:t>Biểu đồ positive feedback cho thấy mức độ phân tán của số lượt phản hồi tích cực. Biến này thường lệch phải vì nhiều review có ít feedback nhưng một số review có rất nhiều. Việc kiểm tra phân phối giúp hiểu độ nhiễu và độ lệch của feature.</w:t>
      </w:r>
    </w:p>
    <w:p w14:paraId="5138E45F" w14:textId="77777777" w:rsidR="0049352F" w:rsidRDefault="00000000">
      <w:pPr>
        <w:jc w:val="center"/>
      </w:pPr>
      <w:r>
        <w:rPr>
          <w:noProof/>
        </w:rPr>
        <w:drawing>
          <wp:inline distT="0" distB="0" distL="0" distR="0" wp14:anchorId="7A98DB0B" wp14:editId="551825C3">
            <wp:extent cx="5669280" cy="3124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2_1.png"/>
                    <pic:cNvPicPr/>
                  </pic:nvPicPr>
                  <pic:blipFill>
                    <a:blip r:embed="rId34"/>
                    <a:stretch>
                      <a:fillRect/>
                    </a:stretch>
                  </pic:blipFill>
                  <pic:spPr>
                    <a:xfrm>
                      <a:off x="0" y="0"/>
                      <a:ext cx="5669280" cy="3124800"/>
                    </a:xfrm>
                    <a:prstGeom prst="rect">
                      <a:avLst/>
                    </a:prstGeom>
                  </pic:spPr>
                </pic:pic>
              </a:graphicData>
            </a:graphic>
          </wp:inline>
        </w:drawing>
      </w:r>
    </w:p>
    <w:p w14:paraId="0E9DE7E2" w14:textId="77777777" w:rsidR="0049352F" w:rsidRDefault="00000000">
      <w:pPr>
        <w:jc w:val="center"/>
      </w:pPr>
      <w:r>
        <w:rPr>
          <w:i/>
          <w:sz w:val="18"/>
        </w:rPr>
        <w:t>Hình 5.5. Review Word Count — output notebook.</w:t>
      </w:r>
    </w:p>
    <w:p w14:paraId="5AD574A2" w14:textId="77777777" w:rsidR="0049352F" w:rsidRDefault="00000000">
      <w:r>
        <w:rPr>
          <w:b/>
        </w:rPr>
        <w:t xml:space="preserve">Giải thích: </w:t>
      </w:r>
      <w:r>
        <w:t>Word Count mô tả độ dài review. Review dài có thể chứa nhiều tín hiệu ngữ nghĩa hơn nhưng cũng có thể tăng số feature sau TF-IDF. Kết hợp biểu đồ này với TF-IDF giúp giải thích vì sao E-commerce có representation lớn tới 12,015 chiều.</w:t>
      </w:r>
    </w:p>
    <w:p w14:paraId="49E85925" w14:textId="77777777" w:rsidR="0049352F" w:rsidRDefault="00000000">
      <w:pPr>
        <w:jc w:val="center"/>
      </w:pPr>
      <w:r>
        <w:rPr>
          <w:noProof/>
        </w:rPr>
        <w:lastRenderedPageBreak/>
        <w:drawing>
          <wp:inline distT="0" distB="0" distL="0" distR="0" wp14:anchorId="1A6D91EB" wp14:editId="7883A34F">
            <wp:extent cx="5669280" cy="57760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1_0.png"/>
                    <pic:cNvPicPr/>
                  </pic:nvPicPr>
                  <pic:blipFill>
                    <a:blip r:embed="rId35"/>
                    <a:stretch>
                      <a:fillRect/>
                    </a:stretch>
                  </pic:blipFill>
                  <pic:spPr>
                    <a:xfrm>
                      <a:off x="0" y="0"/>
                      <a:ext cx="5669280" cy="5776064"/>
                    </a:xfrm>
                    <a:prstGeom prst="rect">
                      <a:avLst/>
                    </a:prstGeom>
                  </pic:spPr>
                </pic:pic>
              </a:graphicData>
            </a:graphic>
          </wp:inline>
        </w:drawing>
      </w:r>
    </w:p>
    <w:p w14:paraId="71B0C8AA" w14:textId="77777777" w:rsidR="0049352F" w:rsidRDefault="00000000">
      <w:pPr>
        <w:jc w:val="center"/>
      </w:pPr>
      <w:r>
        <w:rPr>
          <w:i/>
          <w:sz w:val="18"/>
        </w:rPr>
        <w:t>Hình 5.6. Confusion matrix — output notebook.</w:t>
      </w:r>
    </w:p>
    <w:p w14:paraId="260F1500" w14:textId="77777777" w:rsidR="0049352F" w:rsidRDefault="00000000">
      <w:r>
        <w:rPr>
          <w:b/>
        </w:rPr>
        <w:t xml:space="preserve">Giải thích: </w:t>
      </w:r>
      <w:r>
        <w:t>Confusion matrix của E-commerce cho biết những product classes nào dễ bị nhầm lẫn. Đường chéo thể hiện dự đoán đúng; các ô ngoài đường chéo cho thấy cặp lớp dễ nhầm. Do nhiều lớp có support nhỏ, cần đọc matrix cùng Macro-F1 thay vì chỉ dựa vào Accuracy 0.7568.</w:t>
      </w:r>
    </w:p>
    <w:p w14:paraId="35C9D75F" w14:textId="20A3AAD7" w:rsidR="0049352F" w:rsidRDefault="00000000" w:rsidP="00DB68B1">
      <w:pPr>
        <w:spacing w:after="100"/>
      </w:pPr>
      <w:r>
        <w:t>EDA tập trung vào product-category frequency, Recommended IND, Rating, Age, Positive Feedback Count và đặc điểm review. Kết quả cho thấy phân phối target không đồng đều, vì vậy Accuracy không đủ để đánh giá chất lượng trên các lớp nhỏ. Macro-F1 được dùng làm tiêu chí lựa chọn.</w:t>
      </w:r>
    </w:p>
    <w:p w14:paraId="1B581D6C" w14:textId="77777777" w:rsidR="0049352F" w:rsidRDefault="00000000">
      <w:pPr>
        <w:spacing w:after="20"/>
      </w:pPr>
      <w:r>
        <w:t xml:space="preserve"> </w:t>
      </w:r>
    </w:p>
    <w:p w14:paraId="1E6D7DC5" w14:textId="77777777" w:rsidR="0049352F" w:rsidRDefault="00000000">
      <w:pPr>
        <w:pStyle w:val="Heading2"/>
      </w:pPr>
      <w:bookmarkStart w:id="28" w:name="_Toc239372044"/>
      <w:r>
        <w:lastRenderedPageBreak/>
        <w:t>5.5. Train/Test và preprocessing</w:t>
      </w:r>
      <w:bookmarkEnd w:id="28"/>
    </w:p>
    <w:p w14:paraId="697EB79F" w14:textId="77777777" w:rsidR="0049352F" w:rsidRDefault="00000000">
      <w:pPr>
        <w:spacing w:after="100"/>
      </w:pPr>
      <w:r>
        <w:t>Notebook sử dụng train/test split 80%/20%, phù hợp với lựa chọn được cho phép trong đề bài. Train có 18,760 mẫu và test 4,691 mẫu. Preprocessing và text transformation được fit trên training rồi transform test.</w:t>
      </w:r>
    </w:p>
    <w:p w14:paraId="3D572C6C" w14:textId="77777777" w:rsidR="0049352F" w:rsidRDefault="00000000">
      <w:pPr>
        <w:pStyle w:val="Heading2"/>
      </w:pPr>
      <w:bookmarkStart w:id="29" w:name="_Toc239372045"/>
      <w:r>
        <w:t>5.6. So sánh sáu mô hình</w:t>
      </w:r>
      <w:bookmarkEnd w:id="29"/>
    </w:p>
    <w:tbl>
      <w:tblPr>
        <w:tblStyle w:val="TableGrid"/>
        <w:tblW w:w="0" w:type="auto"/>
        <w:jc w:val="center"/>
        <w:tblLook w:val="04A0" w:firstRow="1" w:lastRow="0" w:firstColumn="1" w:lastColumn="0" w:noHBand="0" w:noVBand="1"/>
      </w:tblPr>
      <w:tblGrid>
        <w:gridCol w:w="1384"/>
        <w:gridCol w:w="1384"/>
        <w:gridCol w:w="1384"/>
        <w:gridCol w:w="1384"/>
        <w:gridCol w:w="1384"/>
        <w:gridCol w:w="1384"/>
        <w:gridCol w:w="1384"/>
      </w:tblGrid>
      <w:tr w:rsidR="0049352F" w14:paraId="30C1A55F" w14:textId="77777777">
        <w:trPr>
          <w:jc w:val="center"/>
        </w:trPr>
        <w:tc>
          <w:tcPr>
            <w:tcW w:w="1384" w:type="dxa"/>
            <w:shd w:val="clear" w:color="auto" w:fill="D9EAF7"/>
            <w:vAlign w:val="center"/>
          </w:tcPr>
          <w:p w14:paraId="54500705" w14:textId="77777777" w:rsidR="0049352F" w:rsidRDefault="00000000">
            <w:r>
              <w:rPr>
                <w:b/>
              </w:rPr>
              <w:t>Mô hình</w:t>
            </w:r>
          </w:p>
        </w:tc>
        <w:tc>
          <w:tcPr>
            <w:tcW w:w="1384" w:type="dxa"/>
            <w:shd w:val="clear" w:color="auto" w:fill="D9EAF7"/>
            <w:vAlign w:val="center"/>
          </w:tcPr>
          <w:p w14:paraId="1D2A3837" w14:textId="77777777" w:rsidR="0049352F" w:rsidRDefault="00000000">
            <w:r>
              <w:rPr>
                <w:b/>
              </w:rPr>
              <w:t>Accuracy</w:t>
            </w:r>
          </w:p>
        </w:tc>
        <w:tc>
          <w:tcPr>
            <w:tcW w:w="1384" w:type="dxa"/>
            <w:shd w:val="clear" w:color="auto" w:fill="D9EAF7"/>
            <w:vAlign w:val="center"/>
          </w:tcPr>
          <w:p w14:paraId="77BB50F2" w14:textId="77777777" w:rsidR="0049352F" w:rsidRDefault="00000000">
            <w:r>
              <w:rPr>
                <w:b/>
              </w:rPr>
              <w:t>Precision macro</w:t>
            </w:r>
          </w:p>
        </w:tc>
        <w:tc>
          <w:tcPr>
            <w:tcW w:w="1384" w:type="dxa"/>
            <w:shd w:val="clear" w:color="auto" w:fill="D9EAF7"/>
            <w:vAlign w:val="center"/>
          </w:tcPr>
          <w:p w14:paraId="681D523E" w14:textId="77777777" w:rsidR="0049352F" w:rsidRDefault="00000000">
            <w:r>
              <w:rPr>
                <w:b/>
              </w:rPr>
              <w:t>Recall macro</w:t>
            </w:r>
          </w:p>
        </w:tc>
        <w:tc>
          <w:tcPr>
            <w:tcW w:w="1384" w:type="dxa"/>
            <w:shd w:val="clear" w:color="auto" w:fill="D9EAF7"/>
            <w:vAlign w:val="center"/>
          </w:tcPr>
          <w:p w14:paraId="47E8F7F4" w14:textId="77777777" w:rsidR="0049352F" w:rsidRDefault="00000000">
            <w:r>
              <w:rPr>
                <w:b/>
              </w:rPr>
              <w:t>F1 macro</w:t>
            </w:r>
          </w:p>
        </w:tc>
        <w:tc>
          <w:tcPr>
            <w:tcW w:w="1384" w:type="dxa"/>
            <w:shd w:val="clear" w:color="auto" w:fill="D9EAF7"/>
            <w:vAlign w:val="center"/>
          </w:tcPr>
          <w:p w14:paraId="4F7D26E7" w14:textId="77777777" w:rsidR="0049352F" w:rsidRDefault="00000000">
            <w:r>
              <w:rPr>
                <w:b/>
              </w:rPr>
              <w:t>F1 weighted</w:t>
            </w:r>
          </w:p>
        </w:tc>
        <w:tc>
          <w:tcPr>
            <w:tcW w:w="1384" w:type="dxa"/>
            <w:shd w:val="clear" w:color="auto" w:fill="D9EAF7"/>
            <w:vAlign w:val="center"/>
          </w:tcPr>
          <w:p w14:paraId="0F4A4EE7" w14:textId="77777777" w:rsidR="0049352F" w:rsidRDefault="00000000">
            <w:r>
              <w:rPr>
                <w:b/>
              </w:rPr>
              <w:t>Train time (s)</w:t>
            </w:r>
          </w:p>
        </w:tc>
      </w:tr>
      <w:tr w:rsidR="0049352F" w14:paraId="586311DE" w14:textId="77777777">
        <w:trPr>
          <w:jc w:val="center"/>
        </w:trPr>
        <w:tc>
          <w:tcPr>
            <w:tcW w:w="1384" w:type="dxa"/>
          </w:tcPr>
          <w:p w14:paraId="0FF202DC" w14:textId="77777777" w:rsidR="0049352F" w:rsidRDefault="00000000">
            <w:r>
              <w:t>Logistic Regression</w:t>
            </w:r>
          </w:p>
        </w:tc>
        <w:tc>
          <w:tcPr>
            <w:tcW w:w="1384" w:type="dxa"/>
          </w:tcPr>
          <w:p w14:paraId="52646120" w14:textId="77777777" w:rsidR="0049352F" w:rsidRDefault="00000000">
            <w:r>
              <w:t>0.7568</w:t>
            </w:r>
          </w:p>
        </w:tc>
        <w:tc>
          <w:tcPr>
            <w:tcW w:w="1384" w:type="dxa"/>
          </w:tcPr>
          <w:p w14:paraId="6FEEF318" w14:textId="77777777" w:rsidR="0049352F" w:rsidRDefault="00000000">
            <w:r>
              <w:t>0.6707</w:t>
            </w:r>
          </w:p>
        </w:tc>
        <w:tc>
          <w:tcPr>
            <w:tcW w:w="1384" w:type="dxa"/>
          </w:tcPr>
          <w:p w14:paraId="3CF0E431" w14:textId="77777777" w:rsidR="0049352F" w:rsidRDefault="00000000">
            <w:r>
              <w:t>0.6798</w:t>
            </w:r>
          </w:p>
        </w:tc>
        <w:tc>
          <w:tcPr>
            <w:tcW w:w="1384" w:type="dxa"/>
          </w:tcPr>
          <w:p w14:paraId="006F0B0A" w14:textId="77777777" w:rsidR="0049352F" w:rsidRDefault="00000000">
            <w:r>
              <w:t>0.6724</w:t>
            </w:r>
          </w:p>
        </w:tc>
        <w:tc>
          <w:tcPr>
            <w:tcW w:w="1384" w:type="dxa"/>
          </w:tcPr>
          <w:p w14:paraId="3F072CF0" w14:textId="77777777" w:rsidR="0049352F" w:rsidRDefault="00000000">
            <w:r>
              <w:t>0.7584</w:t>
            </w:r>
          </w:p>
        </w:tc>
        <w:tc>
          <w:tcPr>
            <w:tcW w:w="1384" w:type="dxa"/>
          </w:tcPr>
          <w:p w14:paraId="1153D6C6" w14:textId="77777777" w:rsidR="0049352F" w:rsidRDefault="00000000">
            <w:r>
              <w:t>8.1318</w:t>
            </w:r>
          </w:p>
        </w:tc>
      </w:tr>
      <w:tr w:rsidR="0049352F" w14:paraId="16DC08F3" w14:textId="77777777">
        <w:trPr>
          <w:jc w:val="center"/>
        </w:trPr>
        <w:tc>
          <w:tcPr>
            <w:tcW w:w="1384" w:type="dxa"/>
          </w:tcPr>
          <w:p w14:paraId="6BB1445E" w14:textId="77777777" w:rsidR="0049352F" w:rsidRDefault="00000000">
            <w:r>
              <w:t>Linear SVM</w:t>
            </w:r>
          </w:p>
        </w:tc>
        <w:tc>
          <w:tcPr>
            <w:tcW w:w="1384" w:type="dxa"/>
          </w:tcPr>
          <w:p w14:paraId="0A98B85F" w14:textId="77777777" w:rsidR="0049352F" w:rsidRDefault="00000000">
            <w:r>
              <w:t>0.7499</w:t>
            </w:r>
          </w:p>
        </w:tc>
        <w:tc>
          <w:tcPr>
            <w:tcW w:w="1384" w:type="dxa"/>
          </w:tcPr>
          <w:p w14:paraId="1FE5CF7C" w14:textId="77777777" w:rsidR="0049352F" w:rsidRDefault="00000000">
            <w:r>
              <w:t>0.6739</w:t>
            </w:r>
          </w:p>
        </w:tc>
        <w:tc>
          <w:tcPr>
            <w:tcW w:w="1384" w:type="dxa"/>
          </w:tcPr>
          <w:p w14:paraId="4E5579A6" w14:textId="77777777" w:rsidR="0049352F" w:rsidRDefault="00000000">
            <w:r>
              <w:t>0.6519</w:t>
            </w:r>
          </w:p>
        </w:tc>
        <w:tc>
          <w:tcPr>
            <w:tcW w:w="1384" w:type="dxa"/>
          </w:tcPr>
          <w:p w14:paraId="4028B896" w14:textId="77777777" w:rsidR="0049352F" w:rsidRDefault="00000000">
            <w:r>
              <w:t>0.6592</w:t>
            </w:r>
          </w:p>
        </w:tc>
        <w:tc>
          <w:tcPr>
            <w:tcW w:w="1384" w:type="dxa"/>
          </w:tcPr>
          <w:p w14:paraId="753E1FD1" w14:textId="77777777" w:rsidR="0049352F" w:rsidRDefault="00000000">
            <w:r>
              <w:t>0.7481</w:t>
            </w:r>
          </w:p>
        </w:tc>
        <w:tc>
          <w:tcPr>
            <w:tcW w:w="1384" w:type="dxa"/>
          </w:tcPr>
          <w:p w14:paraId="6B578025" w14:textId="77777777" w:rsidR="0049352F" w:rsidRDefault="00000000">
            <w:r>
              <w:t>7.4962</w:t>
            </w:r>
          </w:p>
        </w:tc>
      </w:tr>
      <w:tr w:rsidR="0049352F" w14:paraId="5D9DAB65" w14:textId="77777777">
        <w:trPr>
          <w:jc w:val="center"/>
        </w:trPr>
        <w:tc>
          <w:tcPr>
            <w:tcW w:w="1384" w:type="dxa"/>
          </w:tcPr>
          <w:p w14:paraId="12500F59" w14:textId="77777777" w:rsidR="0049352F" w:rsidRDefault="00000000">
            <w:r>
              <w:t>Extra Trees</w:t>
            </w:r>
          </w:p>
        </w:tc>
        <w:tc>
          <w:tcPr>
            <w:tcW w:w="1384" w:type="dxa"/>
          </w:tcPr>
          <w:p w14:paraId="24697E3C" w14:textId="77777777" w:rsidR="0049352F" w:rsidRDefault="00000000">
            <w:r>
              <w:t>0.7361</w:t>
            </w:r>
          </w:p>
        </w:tc>
        <w:tc>
          <w:tcPr>
            <w:tcW w:w="1384" w:type="dxa"/>
          </w:tcPr>
          <w:p w14:paraId="7E1C8069" w14:textId="77777777" w:rsidR="0049352F" w:rsidRDefault="00000000">
            <w:r>
              <w:t>0.7002</w:t>
            </w:r>
          </w:p>
        </w:tc>
        <w:tc>
          <w:tcPr>
            <w:tcW w:w="1384" w:type="dxa"/>
          </w:tcPr>
          <w:p w14:paraId="26773A53" w14:textId="77777777" w:rsidR="0049352F" w:rsidRDefault="00000000">
            <w:r>
              <w:t>0.5658</w:t>
            </w:r>
          </w:p>
        </w:tc>
        <w:tc>
          <w:tcPr>
            <w:tcW w:w="1384" w:type="dxa"/>
          </w:tcPr>
          <w:p w14:paraId="4705577F" w14:textId="77777777" w:rsidR="0049352F" w:rsidRDefault="00000000">
            <w:r>
              <w:t>0.5844</w:t>
            </w:r>
          </w:p>
        </w:tc>
        <w:tc>
          <w:tcPr>
            <w:tcW w:w="1384" w:type="dxa"/>
          </w:tcPr>
          <w:p w14:paraId="32FA78B5" w14:textId="77777777" w:rsidR="0049352F" w:rsidRDefault="00000000">
            <w:r>
              <w:t>0.7078</w:t>
            </w:r>
          </w:p>
        </w:tc>
        <w:tc>
          <w:tcPr>
            <w:tcW w:w="1384" w:type="dxa"/>
          </w:tcPr>
          <w:p w14:paraId="4DF57BDD" w14:textId="77777777" w:rsidR="0049352F" w:rsidRDefault="00000000">
            <w:r>
              <w:t>17.4744</w:t>
            </w:r>
          </w:p>
        </w:tc>
      </w:tr>
      <w:tr w:rsidR="0049352F" w14:paraId="3A030A07" w14:textId="77777777">
        <w:trPr>
          <w:jc w:val="center"/>
        </w:trPr>
        <w:tc>
          <w:tcPr>
            <w:tcW w:w="1384" w:type="dxa"/>
          </w:tcPr>
          <w:p w14:paraId="04C520EE" w14:textId="77777777" w:rsidR="0049352F" w:rsidRDefault="00000000">
            <w:r>
              <w:t>Decision Tree</w:t>
            </w:r>
          </w:p>
        </w:tc>
        <w:tc>
          <w:tcPr>
            <w:tcW w:w="1384" w:type="dxa"/>
          </w:tcPr>
          <w:p w14:paraId="198CF8C5" w14:textId="77777777" w:rsidR="0049352F" w:rsidRDefault="00000000">
            <w:r>
              <w:t>0.6843</w:t>
            </w:r>
          </w:p>
        </w:tc>
        <w:tc>
          <w:tcPr>
            <w:tcW w:w="1384" w:type="dxa"/>
          </w:tcPr>
          <w:p w14:paraId="50305AC8" w14:textId="77777777" w:rsidR="0049352F" w:rsidRDefault="00000000">
            <w:r>
              <w:t>0.6091</w:t>
            </w:r>
          </w:p>
        </w:tc>
        <w:tc>
          <w:tcPr>
            <w:tcW w:w="1384" w:type="dxa"/>
          </w:tcPr>
          <w:p w14:paraId="6A1793DA" w14:textId="77777777" w:rsidR="0049352F" w:rsidRDefault="00000000">
            <w:r>
              <w:t>0.5867</w:t>
            </w:r>
          </w:p>
        </w:tc>
        <w:tc>
          <w:tcPr>
            <w:tcW w:w="1384" w:type="dxa"/>
          </w:tcPr>
          <w:p w14:paraId="2590134C" w14:textId="77777777" w:rsidR="0049352F" w:rsidRDefault="00000000">
            <w:r>
              <w:t>0.5814</w:t>
            </w:r>
          </w:p>
        </w:tc>
        <w:tc>
          <w:tcPr>
            <w:tcW w:w="1384" w:type="dxa"/>
          </w:tcPr>
          <w:p w14:paraId="2341232D" w14:textId="77777777" w:rsidR="0049352F" w:rsidRDefault="00000000">
            <w:r>
              <w:t>0.6894</w:t>
            </w:r>
          </w:p>
        </w:tc>
        <w:tc>
          <w:tcPr>
            <w:tcW w:w="1384" w:type="dxa"/>
          </w:tcPr>
          <w:p w14:paraId="14EF43A7" w14:textId="77777777" w:rsidR="0049352F" w:rsidRDefault="00000000">
            <w:r>
              <w:t>5.3436</w:t>
            </w:r>
          </w:p>
        </w:tc>
      </w:tr>
      <w:tr w:rsidR="0049352F" w14:paraId="254485D6" w14:textId="77777777">
        <w:trPr>
          <w:jc w:val="center"/>
        </w:trPr>
        <w:tc>
          <w:tcPr>
            <w:tcW w:w="1384" w:type="dxa"/>
          </w:tcPr>
          <w:p w14:paraId="21A47667" w14:textId="77777777" w:rsidR="0049352F" w:rsidRDefault="00000000">
            <w:r>
              <w:t>Random Forest</w:t>
            </w:r>
          </w:p>
        </w:tc>
        <w:tc>
          <w:tcPr>
            <w:tcW w:w="1384" w:type="dxa"/>
          </w:tcPr>
          <w:p w14:paraId="3D5F0850" w14:textId="77777777" w:rsidR="0049352F" w:rsidRDefault="00000000">
            <w:r>
              <w:t>0.7337</w:t>
            </w:r>
          </w:p>
        </w:tc>
        <w:tc>
          <w:tcPr>
            <w:tcW w:w="1384" w:type="dxa"/>
          </w:tcPr>
          <w:p w14:paraId="01CEB610" w14:textId="77777777" w:rsidR="0049352F" w:rsidRDefault="00000000">
            <w:r>
              <w:t>0.6673</w:t>
            </w:r>
          </w:p>
        </w:tc>
        <w:tc>
          <w:tcPr>
            <w:tcW w:w="1384" w:type="dxa"/>
          </w:tcPr>
          <w:p w14:paraId="722B44D9" w14:textId="77777777" w:rsidR="0049352F" w:rsidRDefault="00000000">
            <w:r>
              <w:t>0.5521</w:t>
            </w:r>
          </w:p>
        </w:tc>
        <w:tc>
          <w:tcPr>
            <w:tcW w:w="1384" w:type="dxa"/>
          </w:tcPr>
          <w:p w14:paraId="00FD2C27" w14:textId="77777777" w:rsidR="0049352F" w:rsidRDefault="00000000">
            <w:r>
              <w:t>0.5632</w:t>
            </w:r>
          </w:p>
        </w:tc>
        <w:tc>
          <w:tcPr>
            <w:tcW w:w="1384" w:type="dxa"/>
          </w:tcPr>
          <w:p w14:paraId="0B938D31" w14:textId="77777777" w:rsidR="0049352F" w:rsidRDefault="00000000">
            <w:r>
              <w:t>0.7030</w:t>
            </w:r>
          </w:p>
        </w:tc>
        <w:tc>
          <w:tcPr>
            <w:tcW w:w="1384" w:type="dxa"/>
          </w:tcPr>
          <w:p w14:paraId="369C4D0C" w14:textId="77777777" w:rsidR="0049352F" w:rsidRDefault="00000000">
            <w:r>
              <w:t>14.6965</w:t>
            </w:r>
          </w:p>
        </w:tc>
      </w:tr>
      <w:tr w:rsidR="0049352F" w14:paraId="557FBB2D" w14:textId="77777777">
        <w:trPr>
          <w:jc w:val="center"/>
        </w:trPr>
        <w:tc>
          <w:tcPr>
            <w:tcW w:w="1384" w:type="dxa"/>
          </w:tcPr>
          <w:p w14:paraId="50CF3503" w14:textId="77777777" w:rsidR="0049352F" w:rsidRDefault="00000000">
            <w:r>
              <w:t>KNN</w:t>
            </w:r>
          </w:p>
        </w:tc>
        <w:tc>
          <w:tcPr>
            <w:tcW w:w="1384" w:type="dxa"/>
          </w:tcPr>
          <w:p w14:paraId="38319EDD" w14:textId="77777777" w:rsidR="0049352F" w:rsidRDefault="00000000">
            <w:r>
              <w:t>0.5879</w:t>
            </w:r>
          </w:p>
        </w:tc>
        <w:tc>
          <w:tcPr>
            <w:tcW w:w="1384" w:type="dxa"/>
          </w:tcPr>
          <w:p w14:paraId="62A857E7" w14:textId="77777777" w:rsidR="0049352F" w:rsidRDefault="00000000">
            <w:r>
              <w:t>0.3956</w:t>
            </w:r>
          </w:p>
        </w:tc>
        <w:tc>
          <w:tcPr>
            <w:tcW w:w="1384" w:type="dxa"/>
          </w:tcPr>
          <w:p w14:paraId="6F412E07" w14:textId="77777777" w:rsidR="0049352F" w:rsidRDefault="00000000">
            <w:r>
              <w:t>0.3687</w:t>
            </w:r>
          </w:p>
        </w:tc>
        <w:tc>
          <w:tcPr>
            <w:tcW w:w="1384" w:type="dxa"/>
          </w:tcPr>
          <w:p w14:paraId="328FBF13" w14:textId="77777777" w:rsidR="0049352F" w:rsidRDefault="00000000">
            <w:r>
              <w:t>0.3729</w:t>
            </w:r>
          </w:p>
        </w:tc>
        <w:tc>
          <w:tcPr>
            <w:tcW w:w="1384" w:type="dxa"/>
          </w:tcPr>
          <w:p w14:paraId="4FA2118B" w14:textId="77777777" w:rsidR="0049352F" w:rsidRDefault="00000000">
            <w:r>
              <w:t>0.5678</w:t>
            </w:r>
          </w:p>
        </w:tc>
        <w:tc>
          <w:tcPr>
            <w:tcW w:w="1384" w:type="dxa"/>
          </w:tcPr>
          <w:p w14:paraId="1787F2F1" w14:textId="77777777" w:rsidR="0049352F" w:rsidRDefault="00000000">
            <w:r>
              <w:t>0.0364</w:t>
            </w:r>
          </w:p>
        </w:tc>
      </w:tr>
    </w:tbl>
    <w:p w14:paraId="203C8CF5" w14:textId="77777777" w:rsidR="0049352F" w:rsidRDefault="0049352F"/>
    <w:p w14:paraId="4DF86427" w14:textId="77777777" w:rsidR="0049352F" w:rsidRDefault="00000000">
      <w:pPr>
        <w:spacing w:after="100"/>
      </w:pPr>
      <w:r>
        <w:t>Logistic Regression đạt Macro-F1 cao nhất 0.6724 nên được chọn. Mô hình tuyến tính đặc biệt phù hợp với không gian TF-IDF sparse, đồng thời có chi phí huấn luyện vừa phải.</w:t>
      </w:r>
    </w:p>
    <w:p w14:paraId="4D26FB24" w14:textId="77777777" w:rsidR="0049352F" w:rsidRDefault="00000000">
      <w:pPr>
        <w:pStyle w:val="Heading2"/>
      </w:pPr>
      <w:bookmarkStart w:id="30" w:name="_Toc239372046"/>
      <w:r>
        <w:t>5.7. Final Evaluation và Error Analysis</w:t>
      </w:r>
      <w:bookmarkEnd w:id="30"/>
    </w:p>
    <w:tbl>
      <w:tblPr>
        <w:tblStyle w:val="TableGrid"/>
        <w:tblW w:w="0" w:type="auto"/>
        <w:jc w:val="center"/>
        <w:tblLook w:val="04A0" w:firstRow="1" w:lastRow="0" w:firstColumn="1" w:lastColumn="0" w:noHBand="0" w:noVBand="1"/>
      </w:tblPr>
      <w:tblGrid>
        <w:gridCol w:w="4844"/>
        <w:gridCol w:w="4844"/>
      </w:tblGrid>
      <w:tr w:rsidR="0049352F" w14:paraId="020E7C3E" w14:textId="77777777">
        <w:trPr>
          <w:jc w:val="center"/>
        </w:trPr>
        <w:tc>
          <w:tcPr>
            <w:tcW w:w="4844" w:type="dxa"/>
            <w:shd w:val="clear" w:color="auto" w:fill="D9EAF7"/>
            <w:vAlign w:val="center"/>
          </w:tcPr>
          <w:p w14:paraId="6B7D7F26" w14:textId="77777777" w:rsidR="0049352F" w:rsidRDefault="00000000">
            <w:r>
              <w:rPr>
                <w:b/>
              </w:rPr>
              <w:t>Metric</w:t>
            </w:r>
          </w:p>
        </w:tc>
        <w:tc>
          <w:tcPr>
            <w:tcW w:w="4844" w:type="dxa"/>
            <w:shd w:val="clear" w:color="auto" w:fill="D9EAF7"/>
            <w:vAlign w:val="center"/>
          </w:tcPr>
          <w:p w14:paraId="4883C44C" w14:textId="77777777" w:rsidR="0049352F" w:rsidRDefault="00000000">
            <w:r>
              <w:rPr>
                <w:b/>
              </w:rPr>
              <w:t>Final test</w:t>
            </w:r>
          </w:p>
        </w:tc>
      </w:tr>
      <w:tr w:rsidR="0049352F" w14:paraId="69CD7F0A" w14:textId="77777777">
        <w:trPr>
          <w:jc w:val="center"/>
        </w:trPr>
        <w:tc>
          <w:tcPr>
            <w:tcW w:w="4844" w:type="dxa"/>
          </w:tcPr>
          <w:p w14:paraId="00C107D5" w14:textId="77777777" w:rsidR="0049352F" w:rsidRDefault="00000000">
            <w:r>
              <w:t>Accuracy</w:t>
            </w:r>
          </w:p>
        </w:tc>
        <w:tc>
          <w:tcPr>
            <w:tcW w:w="4844" w:type="dxa"/>
          </w:tcPr>
          <w:p w14:paraId="0856176E" w14:textId="77777777" w:rsidR="0049352F" w:rsidRDefault="00000000">
            <w:r>
              <w:t>0.7568</w:t>
            </w:r>
          </w:p>
        </w:tc>
      </w:tr>
      <w:tr w:rsidR="0049352F" w14:paraId="5FD0AC52" w14:textId="77777777">
        <w:trPr>
          <w:jc w:val="center"/>
        </w:trPr>
        <w:tc>
          <w:tcPr>
            <w:tcW w:w="4844" w:type="dxa"/>
          </w:tcPr>
          <w:p w14:paraId="0B8F9688" w14:textId="77777777" w:rsidR="0049352F" w:rsidRDefault="00000000">
            <w:r>
              <w:t>Macro Precision</w:t>
            </w:r>
          </w:p>
        </w:tc>
        <w:tc>
          <w:tcPr>
            <w:tcW w:w="4844" w:type="dxa"/>
          </w:tcPr>
          <w:p w14:paraId="1E8E9AAD" w14:textId="77777777" w:rsidR="0049352F" w:rsidRDefault="00000000">
            <w:r>
              <w:t>0.6707</w:t>
            </w:r>
          </w:p>
        </w:tc>
      </w:tr>
      <w:tr w:rsidR="0049352F" w14:paraId="1E6AA595" w14:textId="77777777">
        <w:trPr>
          <w:jc w:val="center"/>
        </w:trPr>
        <w:tc>
          <w:tcPr>
            <w:tcW w:w="4844" w:type="dxa"/>
          </w:tcPr>
          <w:p w14:paraId="636FBEF2" w14:textId="77777777" w:rsidR="0049352F" w:rsidRDefault="00000000">
            <w:r>
              <w:t>Macro Recall</w:t>
            </w:r>
          </w:p>
        </w:tc>
        <w:tc>
          <w:tcPr>
            <w:tcW w:w="4844" w:type="dxa"/>
          </w:tcPr>
          <w:p w14:paraId="50FD3F1A" w14:textId="77777777" w:rsidR="0049352F" w:rsidRDefault="00000000">
            <w:r>
              <w:t>0.6798</w:t>
            </w:r>
          </w:p>
        </w:tc>
      </w:tr>
      <w:tr w:rsidR="0049352F" w14:paraId="7C543805" w14:textId="77777777">
        <w:trPr>
          <w:jc w:val="center"/>
        </w:trPr>
        <w:tc>
          <w:tcPr>
            <w:tcW w:w="4844" w:type="dxa"/>
          </w:tcPr>
          <w:p w14:paraId="7C5F167F" w14:textId="77777777" w:rsidR="0049352F" w:rsidRDefault="00000000">
            <w:r>
              <w:t>Macro F1</w:t>
            </w:r>
          </w:p>
        </w:tc>
        <w:tc>
          <w:tcPr>
            <w:tcW w:w="4844" w:type="dxa"/>
          </w:tcPr>
          <w:p w14:paraId="66EF1061" w14:textId="77777777" w:rsidR="0049352F" w:rsidRDefault="00000000">
            <w:r>
              <w:t>0.6724</w:t>
            </w:r>
          </w:p>
        </w:tc>
      </w:tr>
      <w:tr w:rsidR="0049352F" w14:paraId="6EE2885F" w14:textId="77777777">
        <w:trPr>
          <w:jc w:val="center"/>
        </w:trPr>
        <w:tc>
          <w:tcPr>
            <w:tcW w:w="4844" w:type="dxa"/>
          </w:tcPr>
          <w:p w14:paraId="45F60F67" w14:textId="77777777" w:rsidR="0049352F" w:rsidRDefault="00000000">
            <w:r>
              <w:t>Weighted F1</w:t>
            </w:r>
          </w:p>
        </w:tc>
        <w:tc>
          <w:tcPr>
            <w:tcW w:w="4844" w:type="dxa"/>
          </w:tcPr>
          <w:p w14:paraId="0BB9B85D" w14:textId="77777777" w:rsidR="0049352F" w:rsidRDefault="00000000">
            <w:r>
              <w:t>0.7584</w:t>
            </w:r>
          </w:p>
        </w:tc>
      </w:tr>
    </w:tbl>
    <w:p w14:paraId="03969462" w14:textId="77777777" w:rsidR="0049352F" w:rsidRDefault="0049352F"/>
    <w:p w14:paraId="42C72E6C" w14:textId="77777777" w:rsidR="0049352F" w:rsidRDefault="00000000">
      <w:pPr>
        <w:spacing w:after="100"/>
      </w:pPr>
      <w:r>
        <w:t>Classification report cho thấy các lớp lớn như Dresses đạt F1 = 1.00 và Knits đạt F1 = 0.65, trong khi Fine gauge, Layering và Sleep khó hơn. Trend đạt F1 = 1.00 trong tập test nhưng support chỉ 24. Vì vậy Macro-F1 vẫn là chỉ số đáng tin cậy hơn Accuracy đơn thuần.</w:t>
      </w:r>
    </w:p>
    <w:p w14:paraId="6E4CAF43" w14:textId="77777777" w:rsidR="0049352F" w:rsidRDefault="00000000">
      <w:pPr>
        <w:spacing w:after="100"/>
      </w:pPr>
      <w:r>
        <w:t>Notebook có bước thử ROC-AUC nhưng không tính được trong cấu hình cuối vì số lớp trong y_true không khớp số cột score. Đây là một điểm cần ghi nhận trung thực trong báo cáo, thay vì tự bổ sung một giá trị ROC-AUC không có bằng chứng từ notebook.</w:t>
      </w:r>
    </w:p>
    <w:p w14:paraId="0EEC88DE" w14:textId="77777777" w:rsidR="0049352F" w:rsidRDefault="00000000">
      <w:pPr>
        <w:pStyle w:val="Heading2"/>
      </w:pPr>
      <w:bookmarkStart w:id="31" w:name="_Toc239372047"/>
      <w:r>
        <w:t>5.8. Persistence và Inference</w:t>
      </w:r>
      <w:bookmarkEnd w:id="31"/>
    </w:p>
    <w:p w14:paraId="3971D93E" w14:textId="7324BE99" w:rsidR="0049352F" w:rsidRDefault="00000000" w:rsidP="00DB68B1">
      <w:pPr>
        <w:spacing w:after="100"/>
      </w:pPr>
      <w:r>
        <w:t xml:space="preserve">Notebook lưu preprocessor.joblib, model.joblib, model_pipeline.joblib, model_comparison.csv và model_config.json. Inference test xác nhận prediction qua </w:t>
      </w:r>
      <w:r>
        <w:lastRenderedPageBreak/>
        <w:t>preprocessor + model và qua complete pipeline đều cho cùng kết quả; sample minh họa có actual = Knits và prediction = Knits.</w:t>
      </w:r>
    </w:p>
    <w:p w14:paraId="5FA7F889" w14:textId="77777777" w:rsidR="0049352F" w:rsidRDefault="00000000">
      <w:pPr>
        <w:spacing w:after="20"/>
      </w:pPr>
      <w:r>
        <w:t xml:space="preserve"> </w:t>
      </w:r>
    </w:p>
    <w:p w14:paraId="49F697E1" w14:textId="77777777" w:rsidR="0049352F" w:rsidRDefault="00000000">
      <w:pPr>
        <w:spacing w:after="20"/>
      </w:pPr>
      <w:r>
        <w:t xml:space="preserve"> </w:t>
      </w:r>
    </w:p>
    <w:p w14:paraId="142D7319" w14:textId="77777777" w:rsidR="0049352F" w:rsidRDefault="00000000">
      <w:pPr>
        <w:spacing w:after="20"/>
      </w:pPr>
      <w:r>
        <w:t xml:space="preserve"> </w:t>
      </w:r>
    </w:p>
    <w:p w14:paraId="2EA55030" w14:textId="77777777" w:rsidR="0049352F" w:rsidRDefault="00000000">
      <w:pPr>
        <w:spacing w:after="20"/>
      </w:pPr>
      <w:r>
        <w:t xml:space="preserve"> </w:t>
      </w:r>
    </w:p>
    <w:p w14:paraId="17020D91" w14:textId="77777777" w:rsidR="0049352F" w:rsidRDefault="00000000">
      <w:r>
        <w:br w:type="page"/>
      </w:r>
    </w:p>
    <w:p w14:paraId="44CF3C22" w14:textId="77777777" w:rsidR="0049352F" w:rsidRDefault="00000000">
      <w:pPr>
        <w:pStyle w:val="Heading1"/>
      </w:pPr>
      <w:bookmarkStart w:id="32" w:name="_Toc239372048"/>
      <w:r>
        <w:lastRenderedPageBreak/>
        <w:t>6. SO SÁNH TỔNG HỢP BA HỆ THỐNG</w:t>
      </w:r>
      <w:bookmarkEnd w:id="32"/>
    </w:p>
    <w:tbl>
      <w:tblPr>
        <w:tblStyle w:val="TableGrid"/>
        <w:tblW w:w="0" w:type="auto"/>
        <w:jc w:val="center"/>
        <w:tblLook w:val="04A0" w:firstRow="1" w:lastRow="0" w:firstColumn="1" w:lastColumn="0" w:noHBand="0" w:noVBand="1"/>
      </w:tblPr>
      <w:tblGrid>
        <w:gridCol w:w="2422"/>
        <w:gridCol w:w="2422"/>
        <w:gridCol w:w="2422"/>
        <w:gridCol w:w="2422"/>
      </w:tblGrid>
      <w:tr w:rsidR="0049352F" w14:paraId="653F05E9" w14:textId="77777777">
        <w:trPr>
          <w:jc w:val="center"/>
        </w:trPr>
        <w:tc>
          <w:tcPr>
            <w:tcW w:w="2422" w:type="dxa"/>
            <w:shd w:val="clear" w:color="auto" w:fill="D9EAF7"/>
            <w:vAlign w:val="center"/>
          </w:tcPr>
          <w:p w14:paraId="5D42B0A1" w14:textId="77777777" w:rsidR="0049352F" w:rsidRDefault="00000000">
            <w:r>
              <w:rPr>
                <w:b/>
              </w:rPr>
              <w:t>Khía cạnh</w:t>
            </w:r>
          </w:p>
        </w:tc>
        <w:tc>
          <w:tcPr>
            <w:tcW w:w="2422" w:type="dxa"/>
            <w:shd w:val="clear" w:color="auto" w:fill="D9EAF7"/>
            <w:vAlign w:val="center"/>
          </w:tcPr>
          <w:p w14:paraId="627EE6E1" w14:textId="77777777" w:rsidR="0049352F" w:rsidRDefault="00000000">
            <w:r>
              <w:rPr>
                <w:b/>
              </w:rPr>
              <w:t>Diabetes</w:t>
            </w:r>
          </w:p>
        </w:tc>
        <w:tc>
          <w:tcPr>
            <w:tcW w:w="2422" w:type="dxa"/>
            <w:shd w:val="clear" w:color="auto" w:fill="D9EAF7"/>
            <w:vAlign w:val="center"/>
          </w:tcPr>
          <w:p w14:paraId="396C3023" w14:textId="77777777" w:rsidR="0049352F" w:rsidRDefault="00000000">
            <w:r>
              <w:rPr>
                <w:b/>
              </w:rPr>
              <w:t>House Price</w:t>
            </w:r>
          </w:p>
        </w:tc>
        <w:tc>
          <w:tcPr>
            <w:tcW w:w="2422" w:type="dxa"/>
            <w:shd w:val="clear" w:color="auto" w:fill="D9EAF7"/>
            <w:vAlign w:val="center"/>
          </w:tcPr>
          <w:p w14:paraId="067F85DC" w14:textId="77777777" w:rsidR="0049352F" w:rsidRDefault="00000000">
            <w:r>
              <w:rPr>
                <w:b/>
              </w:rPr>
              <w:t>E-commerce</w:t>
            </w:r>
          </w:p>
        </w:tc>
      </w:tr>
      <w:tr w:rsidR="0049352F" w14:paraId="3815B8B4" w14:textId="77777777">
        <w:trPr>
          <w:jc w:val="center"/>
        </w:trPr>
        <w:tc>
          <w:tcPr>
            <w:tcW w:w="2422" w:type="dxa"/>
          </w:tcPr>
          <w:p w14:paraId="3DD2B64D" w14:textId="77777777" w:rsidR="0049352F" w:rsidRDefault="00000000">
            <w:r>
              <w:t>Loại bài toán</w:t>
            </w:r>
          </w:p>
        </w:tc>
        <w:tc>
          <w:tcPr>
            <w:tcW w:w="2422" w:type="dxa"/>
          </w:tcPr>
          <w:p w14:paraId="57A88F13" w14:textId="77777777" w:rsidR="0049352F" w:rsidRDefault="00000000">
            <w:r>
              <w:t>Binary classification</w:t>
            </w:r>
          </w:p>
        </w:tc>
        <w:tc>
          <w:tcPr>
            <w:tcW w:w="2422" w:type="dxa"/>
          </w:tcPr>
          <w:p w14:paraId="7885A357" w14:textId="77777777" w:rsidR="0049352F" w:rsidRDefault="00000000">
            <w:r>
              <w:t>Regression</w:t>
            </w:r>
          </w:p>
        </w:tc>
        <w:tc>
          <w:tcPr>
            <w:tcW w:w="2422" w:type="dxa"/>
          </w:tcPr>
          <w:p w14:paraId="39D83FD6" w14:textId="77777777" w:rsidR="0049352F" w:rsidRDefault="00000000">
            <w:r>
              <w:t>Multiclass classification</w:t>
            </w:r>
          </w:p>
        </w:tc>
      </w:tr>
      <w:tr w:rsidR="0049352F" w14:paraId="76E35056" w14:textId="77777777">
        <w:trPr>
          <w:jc w:val="center"/>
        </w:trPr>
        <w:tc>
          <w:tcPr>
            <w:tcW w:w="2422" w:type="dxa"/>
          </w:tcPr>
          <w:p w14:paraId="345BA191" w14:textId="77777777" w:rsidR="0049352F" w:rsidRDefault="00000000">
            <w:r>
              <w:t>Observation</w:t>
            </w:r>
          </w:p>
        </w:tc>
        <w:tc>
          <w:tcPr>
            <w:tcW w:w="2422" w:type="dxa"/>
          </w:tcPr>
          <w:p w14:paraId="3A51F8CA" w14:textId="77777777" w:rsidR="0049352F" w:rsidRDefault="00000000">
            <w:r>
              <w:t>Patient record</w:t>
            </w:r>
          </w:p>
        </w:tc>
        <w:tc>
          <w:tcPr>
            <w:tcW w:w="2422" w:type="dxa"/>
          </w:tcPr>
          <w:p w14:paraId="75C2314D" w14:textId="77777777" w:rsidR="0049352F" w:rsidRDefault="00000000">
            <w:r>
              <w:t>House listing</w:t>
            </w:r>
          </w:p>
        </w:tc>
        <w:tc>
          <w:tcPr>
            <w:tcW w:w="2422" w:type="dxa"/>
          </w:tcPr>
          <w:p w14:paraId="35EA4199" w14:textId="77777777" w:rsidR="0049352F" w:rsidRDefault="00000000">
            <w:r>
              <w:t>Customer review</w:t>
            </w:r>
          </w:p>
        </w:tc>
      </w:tr>
      <w:tr w:rsidR="0049352F" w14:paraId="5491D278" w14:textId="77777777">
        <w:trPr>
          <w:jc w:val="center"/>
        </w:trPr>
        <w:tc>
          <w:tcPr>
            <w:tcW w:w="2422" w:type="dxa"/>
          </w:tcPr>
          <w:p w14:paraId="098DF792" w14:textId="77777777" w:rsidR="0049352F" w:rsidRDefault="00000000">
            <w:r>
              <w:t>Target</w:t>
            </w:r>
          </w:p>
        </w:tc>
        <w:tc>
          <w:tcPr>
            <w:tcW w:w="2422" w:type="dxa"/>
          </w:tcPr>
          <w:p w14:paraId="265F4720" w14:textId="77777777" w:rsidR="0049352F" w:rsidRDefault="00000000">
            <w:r>
              <w:t>diagnosed_diabetes</w:t>
            </w:r>
          </w:p>
        </w:tc>
        <w:tc>
          <w:tcPr>
            <w:tcW w:w="2422" w:type="dxa"/>
          </w:tcPr>
          <w:p w14:paraId="30385B1C" w14:textId="77777777" w:rsidR="0049352F" w:rsidRDefault="00000000">
            <w:r>
              <w:t>price_million_vnd</w:t>
            </w:r>
          </w:p>
        </w:tc>
        <w:tc>
          <w:tcPr>
            <w:tcW w:w="2422" w:type="dxa"/>
          </w:tcPr>
          <w:p w14:paraId="7D0C1BC2" w14:textId="77777777" w:rsidR="0049352F" w:rsidRDefault="00000000">
            <w:r>
              <w:t>Class Name</w:t>
            </w:r>
          </w:p>
        </w:tc>
      </w:tr>
      <w:tr w:rsidR="0049352F" w14:paraId="4FDF70DE" w14:textId="77777777">
        <w:trPr>
          <w:jc w:val="center"/>
        </w:trPr>
        <w:tc>
          <w:tcPr>
            <w:tcW w:w="2422" w:type="dxa"/>
          </w:tcPr>
          <w:p w14:paraId="79441C22" w14:textId="77777777" w:rsidR="0049352F" w:rsidRDefault="00000000">
            <w:r>
              <w:t>Raw form</w:t>
            </w:r>
          </w:p>
        </w:tc>
        <w:tc>
          <w:tcPr>
            <w:tcW w:w="2422" w:type="dxa"/>
          </w:tcPr>
          <w:p w14:paraId="44F83CB0" w14:textId="77777777" w:rsidR="0049352F" w:rsidRDefault="00000000">
            <w:r>
              <w:t>CSV bảng hỗn hợp</w:t>
            </w:r>
          </w:p>
        </w:tc>
        <w:tc>
          <w:tcPr>
            <w:tcW w:w="2422" w:type="dxa"/>
          </w:tcPr>
          <w:p w14:paraId="023CFAFE" w14:textId="77777777" w:rsidR="0049352F" w:rsidRDefault="00000000">
            <w:r>
              <w:t>CSV bảng</w:t>
            </w:r>
          </w:p>
        </w:tc>
        <w:tc>
          <w:tcPr>
            <w:tcW w:w="2422" w:type="dxa"/>
          </w:tcPr>
          <w:p w14:paraId="78758796" w14:textId="77777777" w:rsidR="0049352F" w:rsidRDefault="00000000">
            <w:r>
              <w:t>CSV + text</w:t>
            </w:r>
          </w:p>
        </w:tc>
      </w:tr>
      <w:tr w:rsidR="0049352F" w14:paraId="5A4B1115" w14:textId="77777777">
        <w:trPr>
          <w:jc w:val="center"/>
        </w:trPr>
        <w:tc>
          <w:tcPr>
            <w:tcW w:w="2422" w:type="dxa"/>
          </w:tcPr>
          <w:p w14:paraId="49F9CA4B" w14:textId="77777777" w:rsidR="0049352F" w:rsidRDefault="00000000">
            <w:r>
              <w:t>Final input</w:t>
            </w:r>
          </w:p>
        </w:tc>
        <w:tc>
          <w:tcPr>
            <w:tcW w:w="2422" w:type="dxa"/>
          </w:tcPr>
          <w:p w14:paraId="0ED26A54" w14:textId="77777777" w:rsidR="0049352F" w:rsidRDefault="00000000">
            <w:r>
              <w:t>B × 46</w:t>
            </w:r>
          </w:p>
        </w:tc>
        <w:tc>
          <w:tcPr>
            <w:tcW w:w="2422" w:type="dxa"/>
          </w:tcPr>
          <w:p w14:paraId="3945CC24" w14:textId="77777777" w:rsidR="0049352F" w:rsidRDefault="00000000">
            <w:r>
              <w:t>B × 254</w:t>
            </w:r>
          </w:p>
        </w:tc>
        <w:tc>
          <w:tcPr>
            <w:tcW w:w="2422" w:type="dxa"/>
          </w:tcPr>
          <w:p w14:paraId="45B560B0" w14:textId="77777777" w:rsidR="0049352F" w:rsidRDefault="00000000">
            <w:r>
              <w:t>B × 12,015</w:t>
            </w:r>
          </w:p>
        </w:tc>
      </w:tr>
      <w:tr w:rsidR="0049352F" w14:paraId="59BCA516" w14:textId="77777777">
        <w:trPr>
          <w:jc w:val="center"/>
        </w:trPr>
        <w:tc>
          <w:tcPr>
            <w:tcW w:w="2422" w:type="dxa"/>
          </w:tcPr>
          <w:p w14:paraId="0CDB47F8" w14:textId="77777777" w:rsidR="0049352F" w:rsidRDefault="00000000">
            <w:r>
              <w:t>Representation</w:t>
            </w:r>
          </w:p>
        </w:tc>
        <w:tc>
          <w:tcPr>
            <w:tcW w:w="2422" w:type="dxa"/>
          </w:tcPr>
          <w:p w14:paraId="5364B9CD" w14:textId="77777777" w:rsidR="0049352F" w:rsidRDefault="00000000">
            <w:r>
              <w:t>Numeric + one-hot + scaling</w:t>
            </w:r>
          </w:p>
        </w:tc>
        <w:tc>
          <w:tcPr>
            <w:tcW w:w="2422" w:type="dxa"/>
          </w:tcPr>
          <w:p w14:paraId="5A38DCF7" w14:textId="77777777" w:rsidR="0049352F" w:rsidRDefault="00000000">
            <w:r>
              <w:t>Numeric + one-hot + scaling</w:t>
            </w:r>
          </w:p>
        </w:tc>
        <w:tc>
          <w:tcPr>
            <w:tcW w:w="2422" w:type="dxa"/>
          </w:tcPr>
          <w:p w14:paraId="5281D45C" w14:textId="77777777" w:rsidR="0049352F" w:rsidRDefault="00000000">
            <w:r>
              <w:t>Tabular + TF-IDF sparse</w:t>
            </w:r>
          </w:p>
        </w:tc>
      </w:tr>
      <w:tr w:rsidR="0049352F" w14:paraId="7ACC6DBE" w14:textId="77777777">
        <w:trPr>
          <w:jc w:val="center"/>
        </w:trPr>
        <w:tc>
          <w:tcPr>
            <w:tcW w:w="2422" w:type="dxa"/>
          </w:tcPr>
          <w:p w14:paraId="35162AC3" w14:textId="77777777" w:rsidR="0049352F" w:rsidRDefault="00000000">
            <w:r>
              <w:t>Data quality</w:t>
            </w:r>
          </w:p>
        </w:tc>
        <w:tc>
          <w:tcPr>
            <w:tcW w:w="2422" w:type="dxa"/>
          </w:tcPr>
          <w:p w14:paraId="2E7358A7" w14:textId="77777777" w:rsidR="0049352F" w:rsidRDefault="00000000">
            <w:r>
              <w:t>Missing, '?' placeholder, invalid SBP, leakage-prone fields</w:t>
            </w:r>
          </w:p>
        </w:tc>
        <w:tc>
          <w:tcPr>
            <w:tcW w:w="2422" w:type="dxa"/>
          </w:tcPr>
          <w:p w14:paraId="1A1CC208" w14:textId="77777777" w:rsidR="0049352F" w:rsidRDefault="00000000">
            <w:r>
              <w:t>Missing, invalid values, heavy-tail, outliers</w:t>
            </w:r>
          </w:p>
        </w:tc>
        <w:tc>
          <w:tcPr>
            <w:tcW w:w="2422" w:type="dxa"/>
          </w:tcPr>
          <w:p w14:paraId="5C4C6BB2" w14:textId="77777777" w:rsidR="0049352F" w:rsidRDefault="00000000">
            <w:r>
              <w:t>Rare classes, missing/text quality, imbalance</w:t>
            </w:r>
          </w:p>
        </w:tc>
      </w:tr>
      <w:tr w:rsidR="0049352F" w14:paraId="01BF6925" w14:textId="77777777">
        <w:trPr>
          <w:jc w:val="center"/>
        </w:trPr>
        <w:tc>
          <w:tcPr>
            <w:tcW w:w="2422" w:type="dxa"/>
          </w:tcPr>
          <w:p w14:paraId="0F9B0950" w14:textId="77777777" w:rsidR="0049352F" w:rsidRDefault="00000000">
            <w:r>
              <w:t>Best model</w:t>
            </w:r>
          </w:p>
        </w:tc>
        <w:tc>
          <w:tcPr>
            <w:tcW w:w="2422" w:type="dxa"/>
          </w:tcPr>
          <w:p w14:paraId="49C0FC22" w14:textId="77777777" w:rsidR="0049352F" w:rsidRDefault="00000000">
            <w:r>
              <w:t>Random Forest</w:t>
            </w:r>
          </w:p>
        </w:tc>
        <w:tc>
          <w:tcPr>
            <w:tcW w:w="2422" w:type="dxa"/>
          </w:tcPr>
          <w:p w14:paraId="0B95756D" w14:textId="77777777" w:rsidR="0049352F" w:rsidRDefault="00000000">
            <w:r>
              <w:t>Random Forest Regressor</w:t>
            </w:r>
          </w:p>
        </w:tc>
        <w:tc>
          <w:tcPr>
            <w:tcW w:w="2422" w:type="dxa"/>
          </w:tcPr>
          <w:p w14:paraId="7FC69E9A" w14:textId="77777777" w:rsidR="0049352F" w:rsidRDefault="00000000">
            <w:r>
              <w:t>Logistic Regression</w:t>
            </w:r>
          </w:p>
        </w:tc>
      </w:tr>
      <w:tr w:rsidR="0049352F" w14:paraId="50EB9AEE" w14:textId="77777777">
        <w:trPr>
          <w:jc w:val="center"/>
        </w:trPr>
        <w:tc>
          <w:tcPr>
            <w:tcW w:w="2422" w:type="dxa"/>
          </w:tcPr>
          <w:p w14:paraId="273152D6" w14:textId="77777777" w:rsidR="0049352F" w:rsidRDefault="00000000">
            <w:r>
              <w:t>Main metric</w:t>
            </w:r>
          </w:p>
        </w:tc>
        <w:tc>
          <w:tcPr>
            <w:tcW w:w="2422" w:type="dxa"/>
          </w:tcPr>
          <w:p w14:paraId="2A439D89" w14:textId="77777777" w:rsidR="0049352F" w:rsidRDefault="00000000">
            <w:r>
              <w:t>F1 + Recall</w:t>
            </w:r>
          </w:p>
        </w:tc>
        <w:tc>
          <w:tcPr>
            <w:tcW w:w="2422" w:type="dxa"/>
          </w:tcPr>
          <w:p w14:paraId="7EFF4750" w14:textId="77777777" w:rsidR="0049352F" w:rsidRDefault="00000000">
            <w:r>
              <w:t>RMSE + MAE + R²</w:t>
            </w:r>
          </w:p>
        </w:tc>
        <w:tc>
          <w:tcPr>
            <w:tcW w:w="2422" w:type="dxa"/>
          </w:tcPr>
          <w:p w14:paraId="225FD142" w14:textId="77777777" w:rsidR="0049352F" w:rsidRDefault="00000000">
            <w:r>
              <w:t>Macro-F1</w:t>
            </w:r>
          </w:p>
        </w:tc>
      </w:tr>
      <w:tr w:rsidR="0049352F" w14:paraId="7D9F9637" w14:textId="77777777">
        <w:trPr>
          <w:jc w:val="center"/>
        </w:trPr>
        <w:tc>
          <w:tcPr>
            <w:tcW w:w="2422" w:type="dxa"/>
          </w:tcPr>
          <w:p w14:paraId="79A38103" w14:textId="77777777" w:rsidR="0049352F" w:rsidRDefault="00000000">
            <w:r>
              <w:t>Persistence</w:t>
            </w:r>
          </w:p>
        </w:tc>
        <w:tc>
          <w:tcPr>
            <w:tcW w:w="2422" w:type="dxa"/>
          </w:tcPr>
          <w:p w14:paraId="10994727" w14:textId="77777777" w:rsidR="0049352F" w:rsidRDefault="00000000">
            <w:r>
              <w:t>joblib pipeline + metadata</w:t>
            </w:r>
          </w:p>
        </w:tc>
        <w:tc>
          <w:tcPr>
            <w:tcW w:w="2422" w:type="dxa"/>
          </w:tcPr>
          <w:p w14:paraId="634B6EC5" w14:textId="77777777" w:rsidR="0049352F" w:rsidRDefault="00000000">
            <w:r>
              <w:t>joblib pipeline + config</w:t>
            </w:r>
          </w:p>
        </w:tc>
        <w:tc>
          <w:tcPr>
            <w:tcW w:w="2422" w:type="dxa"/>
          </w:tcPr>
          <w:p w14:paraId="5FE55FF8" w14:textId="77777777" w:rsidR="0049352F" w:rsidRDefault="00000000">
            <w:r>
              <w:t>joblib pipeline + config</w:t>
            </w:r>
          </w:p>
        </w:tc>
      </w:tr>
    </w:tbl>
    <w:p w14:paraId="6E52B61C" w14:textId="77777777" w:rsidR="0049352F" w:rsidRDefault="0049352F"/>
    <w:p w14:paraId="7621535E" w14:textId="77777777" w:rsidR="0049352F" w:rsidRDefault="00000000">
      <w:pPr>
        <w:pStyle w:val="Heading2"/>
      </w:pPr>
      <w:bookmarkStart w:id="33" w:name="_Toc239372049"/>
      <w:r>
        <w:t>6.1. Các bước tiền xử lý chung</w:t>
      </w:r>
      <w:bookmarkEnd w:id="33"/>
    </w:p>
    <w:p w14:paraId="77883F72" w14:textId="77777777" w:rsidR="0049352F" w:rsidRDefault="00000000">
      <w:pPr>
        <w:pStyle w:val="ListBullet"/>
        <w:spacing w:after="40"/>
      </w:pPr>
      <w:r>
        <w:t>Kiểm tra shape, dtype, missing, duplicate và domain validity.</w:t>
      </w:r>
    </w:p>
    <w:p w14:paraId="40F6F3D2" w14:textId="77777777" w:rsidR="0049352F" w:rsidRDefault="00000000">
      <w:pPr>
        <w:pStyle w:val="ListBullet"/>
        <w:spacing w:after="40"/>
      </w:pPr>
      <w:r>
        <w:t>Loại bỏ hoặc xử lý dữ liệu không phù hợp với semantics của bài toán.</w:t>
      </w:r>
    </w:p>
    <w:p w14:paraId="5CF49F6C" w14:textId="77777777" w:rsidR="0049352F" w:rsidRDefault="00000000">
      <w:pPr>
        <w:pStyle w:val="ListBullet"/>
        <w:spacing w:after="40"/>
      </w:pPr>
      <w:r>
        <w:t>Chia train/test trước khi fit transformer.</w:t>
      </w:r>
    </w:p>
    <w:p w14:paraId="2F94CDCC" w14:textId="77777777" w:rsidR="0049352F" w:rsidRDefault="00000000">
      <w:pPr>
        <w:pStyle w:val="ListBullet"/>
        <w:spacing w:after="40"/>
      </w:pPr>
      <w:r>
        <w:t>Đóng gói preprocessing với model bằng pipeline.</w:t>
      </w:r>
    </w:p>
    <w:p w14:paraId="7AA7E399" w14:textId="77777777" w:rsidR="0049352F" w:rsidRDefault="00000000">
      <w:pPr>
        <w:pStyle w:val="ListBullet"/>
        <w:spacing w:after="40"/>
      </w:pPr>
      <w:r>
        <w:t>Đánh giá bằng metric phù hợp với loại bài toán.</w:t>
      </w:r>
    </w:p>
    <w:p w14:paraId="15D35248" w14:textId="77777777" w:rsidR="0049352F" w:rsidRDefault="00000000">
      <w:pPr>
        <w:pStyle w:val="ListBullet"/>
        <w:spacing w:after="40"/>
      </w:pPr>
      <w:r>
        <w:t>Lưu artifact để inference không cần retraining.</w:t>
      </w:r>
    </w:p>
    <w:p w14:paraId="670844A2" w14:textId="77777777" w:rsidR="0049352F" w:rsidRDefault="00000000">
      <w:pPr>
        <w:pStyle w:val="Heading2"/>
      </w:pPr>
      <w:bookmarkStart w:id="34" w:name="_Toc239372050"/>
      <w:r>
        <w:t>6.2. Các bước riêng theo ứng dụng</w:t>
      </w:r>
      <w:bookmarkEnd w:id="34"/>
    </w:p>
    <w:p w14:paraId="433DE8B2" w14:textId="77777777" w:rsidR="0049352F" w:rsidRDefault="00000000">
      <w:pPr>
        <w:spacing w:after="100"/>
      </w:pPr>
      <w:r>
        <w:t>Diabetes đặc biệt cần xử lý numeric string và leakage từ diabetes_stage/diabetes_risk_score. House Price cần domain bounds, loại target invalid và encoding location. E-commerce cần xử lý lớp hiếm, text preprocessing và TF-IDF, đồng thời phải chú ý số chiều lớn và sparse matrix.</w:t>
      </w:r>
    </w:p>
    <w:p w14:paraId="3914D972" w14:textId="77777777" w:rsidR="0049352F" w:rsidRDefault="00000000">
      <w:pPr>
        <w:pStyle w:val="Heading2"/>
      </w:pPr>
      <w:bookmarkStart w:id="35" w:name="_Toc239372051"/>
      <w:r>
        <w:t>6.3. Vì sao target và metric khác nhau?</w:t>
      </w:r>
      <w:bookmarkEnd w:id="35"/>
    </w:p>
    <w:p w14:paraId="6FE6A9A7" w14:textId="77777777" w:rsidR="0049352F" w:rsidRDefault="00000000">
      <w:pPr>
        <w:spacing w:after="100"/>
      </w:pPr>
      <w:r>
        <w:t>Diabetes có target nhị phân nên classification metrics được sử dụng; Recall quan trọng vì false negative có ý nghĩa thực tế. House Price có target liên tục nên MAE/RMSE/R² phù hợp; RMSE nhạy với sai số lớn và vì vậy phản ánh ảnh hưởng của các listing cực trị. E-commerce có nhiều lớp và mất cân bằng nên Macro-F1 giúp các lớp nhỏ không bị che bởi lớp lớn.</w:t>
      </w:r>
    </w:p>
    <w:p w14:paraId="7F075131" w14:textId="77777777" w:rsidR="0049352F" w:rsidRDefault="00000000">
      <w:pPr>
        <w:pStyle w:val="Heading2"/>
      </w:pPr>
      <w:bookmarkStart w:id="36" w:name="_Toc239372052"/>
      <w:r>
        <w:lastRenderedPageBreak/>
        <w:t>6.4. Hệ thống nào dễ triển khai và hệ thống nào nặng nhất?</w:t>
      </w:r>
      <w:bookmarkEnd w:id="36"/>
    </w:p>
    <w:p w14:paraId="09C480D6" w14:textId="12270A27" w:rsidR="0049352F" w:rsidRDefault="00000000" w:rsidP="00DB68B1">
      <w:pPr>
        <w:spacing w:after="100"/>
      </w:pPr>
      <w:r>
        <w:t>Về kích thước feature space, E-commerce là ứng dụng nặng nhất vì final matrix có 12,015 chiều và sparse text. Diabetes dễ hiểu và inference đơn giản hơn nhưng có yêu cầu nghiêm ngặt về semantics của clinical features. House Price có input gọn hơn E-commerce nhưng location one-hot tạo nhiều chiều.</w:t>
      </w:r>
    </w:p>
    <w:p w14:paraId="528F5088" w14:textId="77777777" w:rsidR="0049352F" w:rsidRDefault="00000000">
      <w:pPr>
        <w:pStyle w:val="Heading1"/>
      </w:pPr>
      <w:bookmarkStart w:id="37" w:name="_Toc239372053"/>
      <w:r>
        <w:t>7. DATA LEAKAGE, PERSISTENCE VÀ KHẢ NĂNG TÁI LẬP</w:t>
      </w:r>
      <w:bookmarkEnd w:id="37"/>
    </w:p>
    <w:p w14:paraId="5F11537C" w14:textId="77777777" w:rsidR="0049352F" w:rsidRDefault="00000000">
      <w:pPr>
        <w:spacing w:after="100"/>
      </w:pPr>
      <w:r>
        <w:t>Một hệ thống thông minh đáng tin cậy không chỉ cần model tốt mà còn phải bảo đảm representation tại inference giống representation tại training.</w:t>
      </w:r>
    </w:p>
    <w:tbl>
      <w:tblPr>
        <w:tblStyle w:val="TableGrid"/>
        <w:tblW w:w="0" w:type="auto"/>
        <w:jc w:val="center"/>
        <w:tblLook w:val="04A0" w:firstRow="1" w:lastRow="0" w:firstColumn="1" w:lastColumn="0" w:noHBand="0" w:noVBand="1"/>
      </w:tblPr>
      <w:tblGrid>
        <w:gridCol w:w="2878"/>
        <w:gridCol w:w="3855"/>
        <w:gridCol w:w="3172"/>
      </w:tblGrid>
      <w:tr w:rsidR="0049352F" w14:paraId="7B35A0B8" w14:textId="77777777">
        <w:trPr>
          <w:jc w:val="center"/>
        </w:trPr>
        <w:tc>
          <w:tcPr>
            <w:tcW w:w="3230" w:type="dxa"/>
            <w:shd w:val="clear" w:color="auto" w:fill="D9EAF7"/>
            <w:vAlign w:val="center"/>
          </w:tcPr>
          <w:p w14:paraId="36BCB355" w14:textId="77777777" w:rsidR="0049352F" w:rsidRDefault="00000000">
            <w:r>
              <w:rPr>
                <w:b/>
              </w:rPr>
              <w:t>Ứng dụng</w:t>
            </w:r>
          </w:p>
        </w:tc>
        <w:tc>
          <w:tcPr>
            <w:tcW w:w="3230" w:type="dxa"/>
            <w:shd w:val="clear" w:color="auto" w:fill="D9EAF7"/>
            <w:vAlign w:val="center"/>
          </w:tcPr>
          <w:p w14:paraId="0038A451" w14:textId="77777777" w:rsidR="0049352F" w:rsidRDefault="00000000">
            <w:r>
              <w:rPr>
                <w:b/>
              </w:rPr>
              <w:t>Leakage cần kiểm soát</w:t>
            </w:r>
          </w:p>
        </w:tc>
        <w:tc>
          <w:tcPr>
            <w:tcW w:w="3230" w:type="dxa"/>
            <w:shd w:val="clear" w:color="auto" w:fill="D9EAF7"/>
            <w:vAlign w:val="center"/>
          </w:tcPr>
          <w:p w14:paraId="18046223" w14:textId="77777777" w:rsidR="0049352F" w:rsidRDefault="00000000">
            <w:r>
              <w:rPr>
                <w:b/>
              </w:rPr>
              <w:t>Biện pháp</w:t>
            </w:r>
          </w:p>
        </w:tc>
      </w:tr>
      <w:tr w:rsidR="0049352F" w14:paraId="737B140C" w14:textId="77777777">
        <w:trPr>
          <w:jc w:val="center"/>
        </w:trPr>
        <w:tc>
          <w:tcPr>
            <w:tcW w:w="3230" w:type="dxa"/>
          </w:tcPr>
          <w:p w14:paraId="5363B067" w14:textId="77777777" w:rsidR="0049352F" w:rsidRDefault="00000000">
            <w:r>
              <w:t>Diabetes</w:t>
            </w:r>
          </w:p>
        </w:tc>
        <w:tc>
          <w:tcPr>
            <w:tcW w:w="3230" w:type="dxa"/>
          </w:tcPr>
          <w:p w14:paraId="327351AF" w14:textId="77777777" w:rsidR="0049352F" w:rsidRDefault="00000000">
            <w:r>
              <w:t>diabetes_stage/diabetes_risk_score liên quan trực tiếp target; fit imputer/encoder/scaler trên test</w:t>
            </w:r>
          </w:p>
        </w:tc>
        <w:tc>
          <w:tcPr>
            <w:tcW w:w="3230" w:type="dxa"/>
          </w:tcPr>
          <w:p w14:paraId="0D11807E" w14:textId="77777777" w:rsidR="0049352F" w:rsidRDefault="00000000">
            <w:r>
              <w:t>Loại feature leakage; transformer nằm trong Pipeline và fit trên train</w:t>
            </w:r>
          </w:p>
        </w:tc>
      </w:tr>
      <w:tr w:rsidR="0049352F" w14:paraId="27DCC5D4" w14:textId="77777777">
        <w:trPr>
          <w:jc w:val="center"/>
        </w:trPr>
        <w:tc>
          <w:tcPr>
            <w:tcW w:w="3230" w:type="dxa"/>
          </w:tcPr>
          <w:p w14:paraId="53BD0BFD" w14:textId="77777777" w:rsidR="0049352F" w:rsidRDefault="00000000">
            <w:r>
              <w:t>House Price</w:t>
            </w:r>
          </w:p>
        </w:tc>
        <w:tc>
          <w:tcPr>
            <w:tcW w:w="3230" w:type="dxa"/>
          </w:tcPr>
          <w:p w14:paraId="1681DE07" w14:textId="77777777" w:rsidR="0049352F" w:rsidRDefault="00000000">
            <w:r>
              <w:t>fit preprocessing trên validation/test; target invalid; category mapping thay đổi</w:t>
            </w:r>
          </w:p>
        </w:tc>
        <w:tc>
          <w:tcPr>
            <w:tcW w:w="3230" w:type="dxa"/>
          </w:tcPr>
          <w:p w14:paraId="0F2F625A" w14:textId="77777777" w:rsidR="0049352F" w:rsidRDefault="00000000">
            <w:r>
              <w:t>Split trước; Pipeline với imputer/encoder/scaler; handle_unknown='ignore'</w:t>
            </w:r>
          </w:p>
        </w:tc>
      </w:tr>
      <w:tr w:rsidR="0049352F" w14:paraId="7BFC4537" w14:textId="77777777">
        <w:trPr>
          <w:jc w:val="center"/>
        </w:trPr>
        <w:tc>
          <w:tcPr>
            <w:tcW w:w="3230" w:type="dxa"/>
          </w:tcPr>
          <w:p w14:paraId="5B9E1328" w14:textId="77777777" w:rsidR="0049352F" w:rsidRDefault="00000000">
            <w:r>
              <w:t>E-commerce</w:t>
            </w:r>
          </w:p>
        </w:tc>
        <w:tc>
          <w:tcPr>
            <w:tcW w:w="3230" w:type="dxa"/>
          </w:tcPr>
          <w:p w14:paraId="5A51C7C3" w14:textId="77777777" w:rsidR="0049352F" w:rsidRDefault="00000000">
            <w:r>
              <w:t>class handling trước split; text vectorizer học từ test; category target không được đưa vào X</w:t>
            </w:r>
          </w:p>
        </w:tc>
        <w:tc>
          <w:tcPr>
            <w:tcW w:w="3230" w:type="dxa"/>
          </w:tcPr>
          <w:p w14:paraId="0E6962B4" w14:textId="77777777" w:rsidR="0049352F" w:rsidRDefault="00000000">
            <w:r>
              <w:t>Rare-class grouping trước split; TF-IDF/preprocessing fit train; test chỉ transform</w:t>
            </w:r>
          </w:p>
        </w:tc>
      </w:tr>
    </w:tbl>
    <w:p w14:paraId="17F8472B" w14:textId="77777777" w:rsidR="0049352F" w:rsidRDefault="0049352F"/>
    <w:p w14:paraId="2ACEFD96" w14:textId="77777777" w:rsidR="0049352F" w:rsidRDefault="00000000">
      <w:pPr>
        <w:spacing w:after="100"/>
      </w:pPr>
      <w:r>
        <w:t>Các notebook đều đặt RANDOM_SEED = 42. Diabetes và House Price dùng 70/15/15; E-commerce dùng 80/20. Đây là các thông tin cần được giữ nguyên khi tái lập.</w:t>
      </w:r>
    </w:p>
    <w:p w14:paraId="61E32979" w14:textId="77777777" w:rsidR="0049352F" w:rsidRDefault="00000000">
      <w:pPr>
        <w:spacing w:after="100"/>
      </w:pPr>
      <w:r>
        <w:t>Persistence có vai trò biến notebook experiment thành artifact có thể sử dụng. Diabetes lưu diabetes_model_pipeline.joblib; House Price lưu model_pipeline.joblib cùng preprocessor/model/config; E-commerce lưu model_pipeline.joblib cùng preprocessor/model/config/comparison.</w:t>
      </w:r>
    </w:p>
    <w:p w14:paraId="62BAF9D2" w14:textId="77777777" w:rsidR="0049352F" w:rsidRDefault="00000000">
      <w:pPr>
        <w:pStyle w:val="Heading2"/>
      </w:pPr>
      <w:bookmarkStart w:id="38" w:name="_Toc239372054"/>
      <w:r>
        <w:t>7.1. Kiến trúc inference thống nhất</w:t>
      </w:r>
      <w:bookmarkEnd w:id="38"/>
    </w:p>
    <w:p w14:paraId="15C76FC2" w14:textId="79CFCF20" w:rsidR="0049352F" w:rsidRDefault="00000000" w:rsidP="00DB68B1">
      <w:pPr>
        <w:spacing w:after="100"/>
      </w:pPr>
      <w:r>
        <w:t>Luồng đề xuất cho cả ba hệ thống: User Input → Input Validation → Saved Pipeline → Saved Model → Prediction → Web/Mobile Client. Client không được tự fit scaler, encoder, imputer hoặc TF-IDF.</w:t>
      </w:r>
    </w:p>
    <w:p w14:paraId="1F172E76" w14:textId="77777777" w:rsidR="0049352F" w:rsidRDefault="00000000">
      <w:pPr>
        <w:pStyle w:val="Heading2"/>
      </w:pPr>
      <w:bookmarkStart w:id="39" w:name="_Toc239372055"/>
      <w:r>
        <w:t>7.2. Demo Web và Mobile</w:t>
      </w:r>
      <w:bookmarkEnd w:id="39"/>
    </w:p>
    <w:p w14:paraId="48FA057F" w14:textId="3AE47303" w:rsidR="00760056" w:rsidRPr="00760056" w:rsidRDefault="00760056" w:rsidP="00760056">
      <w:r>
        <w:t xml:space="preserve">Source code: </w:t>
      </w:r>
      <w:hyperlink r:id="rId36" w:history="1">
        <w:r w:rsidR="00E7466E" w:rsidRPr="00E7466E">
          <w:rPr>
            <w:rStyle w:val="Hyperlink"/>
          </w:rPr>
          <w:t>Hunguyenobugs/Phat-trien-cac-he-thong-thong-minh</w:t>
        </w:r>
      </w:hyperlink>
    </w:p>
    <w:p w14:paraId="0F7E5CED" w14:textId="2D6DBE75" w:rsidR="0049352F" w:rsidRDefault="00000000" w:rsidP="00DB68B1">
      <w:pPr>
        <w:spacing w:after="100"/>
      </w:pPr>
      <w:r>
        <w:t xml:space="preserve">Theo yêu cầu Assignment 02, mỗi ứng dụng cần có bằng chứng Web Application và Mobile Application. </w:t>
      </w:r>
    </w:p>
    <w:p w14:paraId="65FB195C" w14:textId="1858CF1C" w:rsidR="00DB68B1" w:rsidRDefault="00DB68B1" w:rsidP="00DB68B1">
      <w:pPr>
        <w:spacing w:after="100"/>
      </w:pPr>
      <w:r>
        <w:t>- Ứng dụng 1:</w:t>
      </w:r>
    </w:p>
    <w:p w14:paraId="15440268" w14:textId="54855A21" w:rsidR="00DB68B1" w:rsidRDefault="00DB68B1" w:rsidP="00DB68B1">
      <w:pPr>
        <w:spacing w:after="100"/>
      </w:pPr>
      <w:r>
        <w:t>+ Web:</w:t>
      </w:r>
    </w:p>
    <w:p w14:paraId="0BF653AA" w14:textId="03F4542A" w:rsidR="00DB68B1" w:rsidRDefault="00DB68B1" w:rsidP="00DB68B1">
      <w:pPr>
        <w:spacing w:after="100"/>
      </w:pPr>
      <w:r w:rsidRPr="00593161">
        <w:rPr>
          <w:noProof/>
        </w:rPr>
        <w:lastRenderedPageBreak/>
        <w:drawing>
          <wp:inline distT="0" distB="0" distL="0" distR="0" wp14:anchorId="4F4D7399" wp14:editId="69589217">
            <wp:extent cx="5760085" cy="3036570"/>
            <wp:effectExtent l="0" t="0" r="0" b="0"/>
            <wp:docPr id="98901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7007" name=""/>
                    <pic:cNvPicPr/>
                  </pic:nvPicPr>
                  <pic:blipFill>
                    <a:blip r:embed="rId37"/>
                    <a:stretch>
                      <a:fillRect/>
                    </a:stretch>
                  </pic:blipFill>
                  <pic:spPr>
                    <a:xfrm>
                      <a:off x="0" y="0"/>
                      <a:ext cx="5760085" cy="3036570"/>
                    </a:xfrm>
                    <a:prstGeom prst="rect">
                      <a:avLst/>
                    </a:prstGeom>
                  </pic:spPr>
                </pic:pic>
              </a:graphicData>
            </a:graphic>
          </wp:inline>
        </w:drawing>
      </w:r>
    </w:p>
    <w:p w14:paraId="6DA0E675" w14:textId="50B61941" w:rsidR="00DB68B1" w:rsidRDefault="00DB68B1" w:rsidP="00DB68B1">
      <w:pPr>
        <w:spacing w:after="100"/>
      </w:pPr>
      <w:r w:rsidRPr="00593161">
        <w:rPr>
          <w:noProof/>
        </w:rPr>
        <w:drawing>
          <wp:inline distT="0" distB="0" distL="0" distR="0" wp14:anchorId="74F3AB1A" wp14:editId="42F7F224">
            <wp:extent cx="5760085" cy="3042920"/>
            <wp:effectExtent l="0" t="0" r="0" b="5080"/>
            <wp:docPr id="10598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6889" name=""/>
                    <pic:cNvPicPr/>
                  </pic:nvPicPr>
                  <pic:blipFill>
                    <a:blip r:embed="rId38"/>
                    <a:stretch>
                      <a:fillRect/>
                    </a:stretch>
                  </pic:blipFill>
                  <pic:spPr>
                    <a:xfrm>
                      <a:off x="0" y="0"/>
                      <a:ext cx="5760085" cy="3042920"/>
                    </a:xfrm>
                    <a:prstGeom prst="rect">
                      <a:avLst/>
                    </a:prstGeom>
                  </pic:spPr>
                </pic:pic>
              </a:graphicData>
            </a:graphic>
          </wp:inline>
        </w:drawing>
      </w:r>
    </w:p>
    <w:p w14:paraId="4AFE8BDF" w14:textId="2248CAD2" w:rsidR="00DB68B1" w:rsidRDefault="00DB68B1" w:rsidP="00DB68B1">
      <w:pPr>
        <w:spacing w:after="100"/>
      </w:pPr>
      <w:r w:rsidRPr="00593161">
        <w:rPr>
          <w:noProof/>
        </w:rPr>
        <w:lastRenderedPageBreak/>
        <w:drawing>
          <wp:inline distT="0" distB="0" distL="0" distR="0" wp14:anchorId="5D99A7D7" wp14:editId="6AC8BCDE">
            <wp:extent cx="5760085" cy="3050540"/>
            <wp:effectExtent l="0" t="0" r="0" b="0"/>
            <wp:docPr id="191139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96220" name=""/>
                    <pic:cNvPicPr/>
                  </pic:nvPicPr>
                  <pic:blipFill>
                    <a:blip r:embed="rId39"/>
                    <a:stretch>
                      <a:fillRect/>
                    </a:stretch>
                  </pic:blipFill>
                  <pic:spPr>
                    <a:xfrm>
                      <a:off x="0" y="0"/>
                      <a:ext cx="5760085" cy="3050540"/>
                    </a:xfrm>
                    <a:prstGeom prst="rect">
                      <a:avLst/>
                    </a:prstGeom>
                  </pic:spPr>
                </pic:pic>
              </a:graphicData>
            </a:graphic>
          </wp:inline>
        </w:drawing>
      </w:r>
    </w:p>
    <w:p w14:paraId="763151D7" w14:textId="5480AC53" w:rsidR="00DB68B1" w:rsidRDefault="00DB68B1" w:rsidP="00DB68B1">
      <w:pPr>
        <w:spacing w:after="100"/>
      </w:pPr>
      <w:r>
        <w:t>+ Mobile:</w:t>
      </w:r>
    </w:p>
    <w:p w14:paraId="62075E40" w14:textId="1AB49312" w:rsidR="00DB68B1" w:rsidRDefault="002E66B9" w:rsidP="00DB68B1">
      <w:pPr>
        <w:spacing w:after="100"/>
      </w:pPr>
      <w:r w:rsidRPr="002E66B9">
        <w:rPr>
          <w:noProof/>
        </w:rPr>
        <w:lastRenderedPageBreak/>
        <w:drawing>
          <wp:inline distT="0" distB="0" distL="0" distR="0" wp14:anchorId="1C7AD868" wp14:editId="2FCCD078">
            <wp:extent cx="3826510" cy="8618220"/>
            <wp:effectExtent l="0" t="0" r="2540" b="0"/>
            <wp:docPr id="5847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9336" name=""/>
                    <pic:cNvPicPr/>
                  </pic:nvPicPr>
                  <pic:blipFill>
                    <a:blip r:embed="rId40"/>
                    <a:stretch>
                      <a:fillRect/>
                    </a:stretch>
                  </pic:blipFill>
                  <pic:spPr>
                    <a:xfrm>
                      <a:off x="0" y="0"/>
                      <a:ext cx="3826510" cy="8618220"/>
                    </a:xfrm>
                    <a:prstGeom prst="rect">
                      <a:avLst/>
                    </a:prstGeom>
                  </pic:spPr>
                </pic:pic>
              </a:graphicData>
            </a:graphic>
          </wp:inline>
        </w:drawing>
      </w:r>
    </w:p>
    <w:p w14:paraId="7459FB7F" w14:textId="4D456D94" w:rsidR="002E66B9" w:rsidRDefault="002E66B9" w:rsidP="00DB68B1">
      <w:pPr>
        <w:spacing w:after="100"/>
      </w:pPr>
      <w:r w:rsidRPr="002E66B9">
        <w:rPr>
          <w:noProof/>
        </w:rPr>
        <w:lastRenderedPageBreak/>
        <w:drawing>
          <wp:inline distT="0" distB="0" distL="0" distR="0" wp14:anchorId="7B89A16D" wp14:editId="6A02CA8E">
            <wp:extent cx="3780155" cy="8618220"/>
            <wp:effectExtent l="0" t="0" r="0" b="0"/>
            <wp:docPr id="138665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9137" name=""/>
                    <pic:cNvPicPr/>
                  </pic:nvPicPr>
                  <pic:blipFill>
                    <a:blip r:embed="rId41"/>
                    <a:stretch>
                      <a:fillRect/>
                    </a:stretch>
                  </pic:blipFill>
                  <pic:spPr>
                    <a:xfrm>
                      <a:off x="0" y="0"/>
                      <a:ext cx="3780155" cy="8618220"/>
                    </a:xfrm>
                    <a:prstGeom prst="rect">
                      <a:avLst/>
                    </a:prstGeom>
                  </pic:spPr>
                </pic:pic>
              </a:graphicData>
            </a:graphic>
          </wp:inline>
        </w:drawing>
      </w:r>
    </w:p>
    <w:p w14:paraId="71C2A8AC" w14:textId="202C3475" w:rsidR="002E66B9" w:rsidRDefault="002E66B9" w:rsidP="00DB68B1">
      <w:pPr>
        <w:spacing w:after="100"/>
      </w:pPr>
      <w:r w:rsidRPr="002E66B9">
        <w:rPr>
          <w:noProof/>
        </w:rPr>
        <w:lastRenderedPageBreak/>
        <w:drawing>
          <wp:inline distT="0" distB="0" distL="0" distR="0" wp14:anchorId="5AE52C0B" wp14:editId="24D77D09">
            <wp:extent cx="3798570" cy="8618220"/>
            <wp:effectExtent l="0" t="0" r="0" b="0"/>
            <wp:docPr id="5699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32514" name=""/>
                    <pic:cNvPicPr/>
                  </pic:nvPicPr>
                  <pic:blipFill>
                    <a:blip r:embed="rId42"/>
                    <a:stretch>
                      <a:fillRect/>
                    </a:stretch>
                  </pic:blipFill>
                  <pic:spPr>
                    <a:xfrm>
                      <a:off x="0" y="0"/>
                      <a:ext cx="3798570" cy="8618220"/>
                    </a:xfrm>
                    <a:prstGeom prst="rect">
                      <a:avLst/>
                    </a:prstGeom>
                  </pic:spPr>
                </pic:pic>
              </a:graphicData>
            </a:graphic>
          </wp:inline>
        </w:drawing>
      </w:r>
    </w:p>
    <w:p w14:paraId="50826426" w14:textId="2161865C" w:rsidR="002E66B9" w:rsidRDefault="002E66B9" w:rsidP="00DB68B1">
      <w:pPr>
        <w:spacing w:after="100"/>
      </w:pPr>
      <w:r w:rsidRPr="002E66B9">
        <w:rPr>
          <w:noProof/>
        </w:rPr>
        <w:lastRenderedPageBreak/>
        <w:drawing>
          <wp:inline distT="0" distB="0" distL="0" distR="0" wp14:anchorId="356C3C6F" wp14:editId="14572CF8">
            <wp:extent cx="3820160" cy="8618220"/>
            <wp:effectExtent l="0" t="0" r="8890" b="0"/>
            <wp:docPr id="10773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1125" name=""/>
                    <pic:cNvPicPr/>
                  </pic:nvPicPr>
                  <pic:blipFill>
                    <a:blip r:embed="rId43"/>
                    <a:stretch>
                      <a:fillRect/>
                    </a:stretch>
                  </pic:blipFill>
                  <pic:spPr>
                    <a:xfrm>
                      <a:off x="0" y="0"/>
                      <a:ext cx="3820160" cy="8618220"/>
                    </a:xfrm>
                    <a:prstGeom prst="rect">
                      <a:avLst/>
                    </a:prstGeom>
                  </pic:spPr>
                </pic:pic>
              </a:graphicData>
            </a:graphic>
          </wp:inline>
        </w:drawing>
      </w:r>
    </w:p>
    <w:p w14:paraId="0A21118B" w14:textId="73D0BE32" w:rsidR="002E66B9" w:rsidRDefault="002E66B9" w:rsidP="00DB68B1">
      <w:pPr>
        <w:spacing w:after="100"/>
      </w:pPr>
      <w:r w:rsidRPr="002E66B9">
        <w:rPr>
          <w:noProof/>
        </w:rPr>
        <w:lastRenderedPageBreak/>
        <w:drawing>
          <wp:inline distT="0" distB="0" distL="0" distR="0" wp14:anchorId="2A1D7F7F" wp14:editId="48B10460">
            <wp:extent cx="3830955" cy="8618220"/>
            <wp:effectExtent l="0" t="0" r="0" b="0"/>
            <wp:docPr id="4003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821" name=""/>
                    <pic:cNvPicPr/>
                  </pic:nvPicPr>
                  <pic:blipFill>
                    <a:blip r:embed="rId44"/>
                    <a:stretch>
                      <a:fillRect/>
                    </a:stretch>
                  </pic:blipFill>
                  <pic:spPr>
                    <a:xfrm>
                      <a:off x="0" y="0"/>
                      <a:ext cx="3830955" cy="8618220"/>
                    </a:xfrm>
                    <a:prstGeom prst="rect">
                      <a:avLst/>
                    </a:prstGeom>
                  </pic:spPr>
                </pic:pic>
              </a:graphicData>
            </a:graphic>
          </wp:inline>
        </w:drawing>
      </w:r>
    </w:p>
    <w:p w14:paraId="3FD0B80A" w14:textId="3F06EEF2" w:rsidR="002E66B9" w:rsidRDefault="002E66B9" w:rsidP="00DB68B1">
      <w:pPr>
        <w:spacing w:after="100"/>
      </w:pPr>
      <w:r w:rsidRPr="002E66B9">
        <w:rPr>
          <w:noProof/>
        </w:rPr>
        <w:lastRenderedPageBreak/>
        <w:drawing>
          <wp:inline distT="0" distB="0" distL="0" distR="0" wp14:anchorId="0809940E" wp14:editId="7281A444">
            <wp:extent cx="3843020" cy="8618220"/>
            <wp:effectExtent l="0" t="0" r="5080" b="0"/>
            <wp:docPr id="10195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7655" name=""/>
                    <pic:cNvPicPr/>
                  </pic:nvPicPr>
                  <pic:blipFill>
                    <a:blip r:embed="rId45"/>
                    <a:stretch>
                      <a:fillRect/>
                    </a:stretch>
                  </pic:blipFill>
                  <pic:spPr>
                    <a:xfrm>
                      <a:off x="0" y="0"/>
                      <a:ext cx="3843020" cy="8618220"/>
                    </a:xfrm>
                    <a:prstGeom prst="rect">
                      <a:avLst/>
                    </a:prstGeom>
                  </pic:spPr>
                </pic:pic>
              </a:graphicData>
            </a:graphic>
          </wp:inline>
        </w:drawing>
      </w:r>
    </w:p>
    <w:p w14:paraId="5B102741" w14:textId="0A721EFA" w:rsidR="002E66B9" w:rsidRDefault="002E66B9" w:rsidP="00DB68B1">
      <w:pPr>
        <w:spacing w:after="100"/>
      </w:pPr>
      <w:r w:rsidRPr="002E66B9">
        <w:rPr>
          <w:noProof/>
        </w:rPr>
        <w:lastRenderedPageBreak/>
        <w:drawing>
          <wp:inline distT="0" distB="0" distL="0" distR="0" wp14:anchorId="571B043B" wp14:editId="427E3A1A">
            <wp:extent cx="3801745" cy="8618220"/>
            <wp:effectExtent l="0" t="0" r="8255" b="0"/>
            <wp:docPr id="57904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1519" name=""/>
                    <pic:cNvPicPr/>
                  </pic:nvPicPr>
                  <pic:blipFill>
                    <a:blip r:embed="rId46"/>
                    <a:stretch>
                      <a:fillRect/>
                    </a:stretch>
                  </pic:blipFill>
                  <pic:spPr>
                    <a:xfrm>
                      <a:off x="0" y="0"/>
                      <a:ext cx="3801745" cy="8618220"/>
                    </a:xfrm>
                    <a:prstGeom prst="rect">
                      <a:avLst/>
                    </a:prstGeom>
                  </pic:spPr>
                </pic:pic>
              </a:graphicData>
            </a:graphic>
          </wp:inline>
        </w:drawing>
      </w:r>
    </w:p>
    <w:p w14:paraId="0D61C8BB" w14:textId="77777777" w:rsidR="002E66B9" w:rsidRDefault="002E66B9" w:rsidP="00DB68B1">
      <w:pPr>
        <w:spacing w:after="100"/>
      </w:pPr>
    </w:p>
    <w:p w14:paraId="110B479F" w14:textId="5EB04444" w:rsidR="00DB68B1" w:rsidRDefault="00DB68B1" w:rsidP="00DB68B1">
      <w:pPr>
        <w:spacing w:after="100"/>
      </w:pPr>
      <w:r>
        <w:t>- Ứng dụng 2:</w:t>
      </w:r>
    </w:p>
    <w:p w14:paraId="29195D3B" w14:textId="79E1B372" w:rsidR="00DB68B1" w:rsidRDefault="00DB68B1" w:rsidP="00DB68B1">
      <w:pPr>
        <w:spacing w:after="100"/>
      </w:pPr>
      <w:r>
        <w:t>+ Web:</w:t>
      </w:r>
    </w:p>
    <w:p w14:paraId="1DF399DA" w14:textId="1A157C71" w:rsidR="00DB68B1" w:rsidRDefault="00DB68B1" w:rsidP="00DB68B1">
      <w:pPr>
        <w:spacing w:after="100"/>
      </w:pPr>
      <w:r w:rsidRPr="007630F4">
        <w:rPr>
          <w:noProof/>
        </w:rPr>
        <w:drawing>
          <wp:inline distT="0" distB="0" distL="0" distR="0" wp14:anchorId="36FA9A2F" wp14:editId="46F9D6C3">
            <wp:extent cx="5760085" cy="2966720"/>
            <wp:effectExtent l="0" t="0" r="0" b="5080"/>
            <wp:docPr id="190120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5717" name=""/>
                    <pic:cNvPicPr/>
                  </pic:nvPicPr>
                  <pic:blipFill>
                    <a:blip r:embed="rId47"/>
                    <a:stretch>
                      <a:fillRect/>
                    </a:stretch>
                  </pic:blipFill>
                  <pic:spPr>
                    <a:xfrm>
                      <a:off x="0" y="0"/>
                      <a:ext cx="5760085" cy="2966720"/>
                    </a:xfrm>
                    <a:prstGeom prst="rect">
                      <a:avLst/>
                    </a:prstGeom>
                  </pic:spPr>
                </pic:pic>
              </a:graphicData>
            </a:graphic>
          </wp:inline>
        </w:drawing>
      </w:r>
    </w:p>
    <w:p w14:paraId="39BA2883" w14:textId="7D12C825" w:rsidR="00DB68B1" w:rsidRDefault="00DB68B1" w:rsidP="00DB68B1">
      <w:pPr>
        <w:spacing w:after="100"/>
      </w:pPr>
      <w:r>
        <w:t>+ Mobile:</w:t>
      </w:r>
    </w:p>
    <w:p w14:paraId="38BCA74C" w14:textId="1AB3FD6B" w:rsidR="002E66B9" w:rsidRDefault="002E66B9" w:rsidP="00DB68B1">
      <w:pPr>
        <w:spacing w:after="100"/>
      </w:pPr>
      <w:r w:rsidRPr="002E66B9">
        <w:rPr>
          <w:noProof/>
        </w:rPr>
        <w:lastRenderedPageBreak/>
        <w:drawing>
          <wp:inline distT="0" distB="0" distL="0" distR="0" wp14:anchorId="060DB948" wp14:editId="5789B69A">
            <wp:extent cx="3788410" cy="8618220"/>
            <wp:effectExtent l="0" t="0" r="2540" b="0"/>
            <wp:docPr id="17975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20776" name=""/>
                    <pic:cNvPicPr/>
                  </pic:nvPicPr>
                  <pic:blipFill>
                    <a:blip r:embed="rId48"/>
                    <a:stretch>
                      <a:fillRect/>
                    </a:stretch>
                  </pic:blipFill>
                  <pic:spPr>
                    <a:xfrm>
                      <a:off x="0" y="0"/>
                      <a:ext cx="3788410" cy="8618220"/>
                    </a:xfrm>
                    <a:prstGeom prst="rect">
                      <a:avLst/>
                    </a:prstGeom>
                  </pic:spPr>
                </pic:pic>
              </a:graphicData>
            </a:graphic>
          </wp:inline>
        </w:drawing>
      </w:r>
    </w:p>
    <w:p w14:paraId="7F455445" w14:textId="6F9382C2" w:rsidR="002E66B9" w:rsidRDefault="002E66B9" w:rsidP="00DB68B1">
      <w:pPr>
        <w:spacing w:after="100"/>
      </w:pPr>
      <w:r w:rsidRPr="002E66B9">
        <w:rPr>
          <w:noProof/>
        </w:rPr>
        <w:lastRenderedPageBreak/>
        <w:drawing>
          <wp:inline distT="0" distB="0" distL="0" distR="0" wp14:anchorId="090C4D82" wp14:editId="38061F9C">
            <wp:extent cx="3836670" cy="8618220"/>
            <wp:effectExtent l="0" t="0" r="0" b="0"/>
            <wp:docPr id="4048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884" name=""/>
                    <pic:cNvPicPr/>
                  </pic:nvPicPr>
                  <pic:blipFill>
                    <a:blip r:embed="rId49"/>
                    <a:stretch>
                      <a:fillRect/>
                    </a:stretch>
                  </pic:blipFill>
                  <pic:spPr>
                    <a:xfrm>
                      <a:off x="0" y="0"/>
                      <a:ext cx="3836670" cy="8618220"/>
                    </a:xfrm>
                    <a:prstGeom prst="rect">
                      <a:avLst/>
                    </a:prstGeom>
                  </pic:spPr>
                </pic:pic>
              </a:graphicData>
            </a:graphic>
          </wp:inline>
        </w:drawing>
      </w:r>
    </w:p>
    <w:p w14:paraId="7B90F102" w14:textId="56F2295B" w:rsidR="002E66B9" w:rsidRDefault="002E66B9" w:rsidP="00DB68B1">
      <w:pPr>
        <w:spacing w:after="100"/>
      </w:pPr>
      <w:r w:rsidRPr="002E66B9">
        <w:rPr>
          <w:noProof/>
        </w:rPr>
        <w:lastRenderedPageBreak/>
        <w:drawing>
          <wp:inline distT="0" distB="0" distL="0" distR="0" wp14:anchorId="23297A40" wp14:editId="0943BC33">
            <wp:extent cx="3816350" cy="8618220"/>
            <wp:effectExtent l="0" t="0" r="0" b="0"/>
            <wp:docPr id="1816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0250" name=""/>
                    <pic:cNvPicPr/>
                  </pic:nvPicPr>
                  <pic:blipFill>
                    <a:blip r:embed="rId50"/>
                    <a:stretch>
                      <a:fillRect/>
                    </a:stretch>
                  </pic:blipFill>
                  <pic:spPr>
                    <a:xfrm>
                      <a:off x="0" y="0"/>
                      <a:ext cx="3816350" cy="8618220"/>
                    </a:xfrm>
                    <a:prstGeom prst="rect">
                      <a:avLst/>
                    </a:prstGeom>
                  </pic:spPr>
                </pic:pic>
              </a:graphicData>
            </a:graphic>
          </wp:inline>
        </w:drawing>
      </w:r>
    </w:p>
    <w:p w14:paraId="7B66AD33" w14:textId="563B152A" w:rsidR="00DB68B1" w:rsidRDefault="00DB68B1" w:rsidP="00DB68B1">
      <w:pPr>
        <w:spacing w:after="100"/>
      </w:pPr>
      <w:r>
        <w:lastRenderedPageBreak/>
        <w:t>- Ứng dụng 3:</w:t>
      </w:r>
    </w:p>
    <w:p w14:paraId="46E8D8EF" w14:textId="4828D26C" w:rsidR="00DB68B1" w:rsidRDefault="00DB68B1" w:rsidP="00DB68B1">
      <w:pPr>
        <w:spacing w:after="100"/>
      </w:pPr>
      <w:r>
        <w:t>+ Web:</w:t>
      </w:r>
    </w:p>
    <w:p w14:paraId="3DD20886" w14:textId="78C42394" w:rsidR="00DB68B1" w:rsidRDefault="00DB68B1" w:rsidP="00DB68B1">
      <w:pPr>
        <w:spacing w:after="100"/>
      </w:pPr>
      <w:r w:rsidRPr="007630F4">
        <w:rPr>
          <w:noProof/>
        </w:rPr>
        <w:drawing>
          <wp:inline distT="0" distB="0" distL="0" distR="0" wp14:anchorId="1795E160" wp14:editId="6BF3D60C">
            <wp:extent cx="5760085" cy="2969895"/>
            <wp:effectExtent l="0" t="0" r="0" b="1905"/>
            <wp:docPr id="15558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6029" name=""/>
                    <pic:cNvPicPr/>
                  </pic:nvPicPr>
                  <pic:blipFill>
                    <a:blip r:embed="rId51"/>
                    <a:stretch>
                      <a:fillRect/>
                    </a:stretch>
                  </pic:blipFill>
                  <pic:spPr>
                    <a:xfrm>
                      <a:off x="0" y="0"/>
                      <a:ext cx="5760085" cy="2969895"/>
                    </a:xfrm>
                    <a:prstGeom prst="rect">
                      <a:avLst/>
                    </a:prstGeom>
                  </pic:spPr>
                </pic:pic>
              </a:graphicData>
            </a:graphic>
          </wp:inline>
        </w:drawing>
      </w:r>
    </w:p>
    <w:p w14:paraId="60B18D1E" w14:textId="6BA1927A" w:rsidR="00DB68B1" w:rsidRDefault="00DB68B1" w:rsidP="00DB68B1">
      <w:pPr>
        <w:spacing w:after="100"/>
      </w:pPr>
      <w:r w:rsidRPr="007630F4">
        <w:rPr>
          <w:noProof/>
        </w:rPr>
        <w:drawing>
          <wp:inline distT="0" distB="0" distL="0" distR="0" wp14:anchorId="307D3FA4" wp14:editId="4FFF5104">
            <wp:extent cx="5760085" cy="2934970"/>
            <wp:effectExtent l="0" t="0" r="0" b="0"/>
            <wp:docPr id="16318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6398" name=""/>
                    <pic:cNvPicPr/>
                  </pic:nvPicPr>
                  <pic:blipFill>
                    <a:blip r:embed="rId52"/>
                    <a:stretch>
                      <a:fillRect/>
                    </a:stretch>
                  </pic:blipFill>
                  <pic:spPr>
                    <a:xfrm>
                      <a:off x="0" y="0"/>
                      <a:ext cx="5760085" cy="2934970"/>
                    </a:xfrm>
                    <a:prstGeom prst="rect">
                      <a:avLst/>
                    </a:prstGeom>
                  </pic:spPr>
                </pic:pic>
              </a:graphicData>
            </a:graphic>
          </wp:inline>
        </w:drawing>
      </w:r>
    </w:p>
    <w:p w14:paraId="13E08CA7" w14:textId="4B822B09" w:rsidR="00DB68B1" w:rsidRDefault="00DB68B1" w:rsidP="00DB68B1">
      <w:pPr>
        <w:spacing w:after="100"/>
      </w:pPr>
      <w:r>
        <w:t>+ Mobile:</w:t>
      </w:r>
    </w:p>
    <w:p w14:paraId="05A11AFF" w14:textId="522C0973" w:rsidR="00DB68B1" w:rsidRDefault="002E66B9" w:rsidP="00DB68B1">
      <w:pPr>
        <w:spacing w:after="100"/>
      </w:pPr>
      <w:r w:rsidRPr="002E66B9">
        <w:rPr>
          <w:noProof/>
        </w:rPr>
        <w:lastRenderedPageBreak/>
        <w:drawing>
          <wp:inline distT="0" distB="0" distL="0" distR="0" wp14:anchorId="7E7363FB" wp14:editId="2BCF80E8">
            <wp:extent cx="3809365" cy="8618220"/>
            <wp:effectExtent l="0" t="0" r="635" b="0"/>
            <wp:docPr id="20671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9579" name=""/>
                    <pic:cNvPicPr/>
                  </pic:nvPicPr>
                  <pic:blipFill>
                    <a:blip r:embed="rId53"/>
                    <a:stretch>
                      <a:fillRect/>
                    </a:stretch>
                  </pic:blipFill>
                  <pic:spPr>
                    <a:xfrm>
                      <a:off x="0" y="0"/>
                      <a:ext cx="3809365" cy="8618220"/>
                    </a:xfrm>
                    <a:prstGeom prst="rect">
                      <a:avLst/>
                    </a:prstGeom>
                  </pic:spPr>
                </pic:pic>
              </a:graphicData>
            </a:graphic>
          </wp:inline>
        </w:drawing>
      </w:r>
    </w:p>
    <w:p w14:paraId="3E8000FF" w14:textId="77777777" w:rsidR="002E66B9" w:rsidRDefault="002E66B9" w:rsidP="00DB68B1">
      <w:pPr>
        <w:spacing w:after="100"/>
      </w:pPr>
    </w:p>
    <w:p w14:paraId="21B979E8" w14:textId="5400D1DD" w:rsidR="002E66B9" w:rsidRDefault="002E66B9" w:rsidP="00DB68B1">
      <w:pPr>
        <w:spacing w:after="100"/>
      </w:pPr>
      <w:r w:rsidRPr="002E66B9">
        <w:rPr>
          <w:noProof/>
        </w:rPr>
        <w:drawing>
          <wp:inline distT="0" distB="0" distL="0" distR="0" wp14:anchorId="383A312D" wp14:editId="7C834BD3">
            <wp:extent cx="3816350" cy="7615043"/>
            <wp:effectExtent l="0" t="0" r="0" b="5080"/>
            <wp:docPr id="183446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6427" name=""/>
                    <pic:cNvPicPr/>
                  </pic:nvPicPr>
                  <pic:blipFill rotWithShape="1">
                    <a:blip r:embed="rId54"/>
                    <a:srcRect t="11640"/>
                    <a:stretch>
                      <a:fillRect/>
                    </a:stretch>
                  </pic:blipFill>
                  <pic:spPr bwMode="auto">
                    <a:xfrm>
                      <a:off x="0" y="0"/>
                      <a:ext cx="3816350" cy="7615043"/>
                    </a:xfrm>
                    <a:prstGeom prst="rect">
                      <a:avLst/>
                    </a:prstGeom>
                    <a:ln>
                      <a:noFill/>
                    </a:ln>
                    <a:extLst>
                      <a:ext uri="{53640926-AAD7-44D8-BBD7-CCE9431645EC}">
                        <a14:shadowObscured xmlns:a14="http://schemas.microsoft.com/office/drawing/2010/main"/>
                      </a:ext>
                    </a:extLst>
                  </pic:spPr>
                </pic:pic>
              </a:graphicData>
            </a:graphic>
          </wp:inline>
        </w:drawing>
      </w:r>
    </w:p>
    <w:p w14:paraId="4E9393A3" w14:textId="24152A4D" w:rsidR="002E66B9" w:rsidRDefault="002E66B9" w:rsidP="00DB68B1">
      <w:pPr>
        <w:spacing w:after="100"/>
      </w:pPr>
      <w:r w:rsidRPr="002E66B9">
        <w:rPr>
          <w:noProof/>
        </w:rPr>
        <w:lastRenderedPageBreak/>
        <w:drawing>
          <wp:inline distT="0" distB="0" distL="0" distR="0" wp14:anchorId="5B048A76" wp14:editId="5840BD70">
            <wp:extent cx="3869690" cy="8618220"/>
            <wp:effectExtent l="0" t="0" r="0" b="0"/>
            <wp:docPr id="15514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71530" name=""/>
                    <pic:cNvPicPr/>
                  </pic:nvPicPr>
                  <pic:blipFill>
                    <a:blip r:embed="rId55"/>
                    <a:stretch>
                      <a:fillRect/>
                    </a:stretch>
                  </pic:blipFill>
                  <pic:spPr>
                    <a:xfrm>
                      <a:off x="0" y="0"/>
                      <a:ext cx="3869690" cy="8618220"/>
                    </a:xfrm>
                    <a:prstGeom prst="rect">
                      <a:avLst/>
                    </a:prstGeom>
                  </pic:spPr>
                </pic:pic>
              </a:graphicData>
            </a:graphic>
          </wp:inline>
        </w:drawing>
      </w:r>
    </w:p>
    <w:p w14:paraId="7DBFA119" w14:textId="03B30B48" w:rsidR="0049352F" w:rsidRDefault="002E66B9" w:rsidP="002E66B9">
      <w:pPr>
        <w:spacing w:after="100"/>
      </w:pPr>
      <w:r w:rsidRPr="002E66B9">
        <w:rPr>
          <w:noProof/>
        </w:rPr>
        <w:lastRenderedPageBreak/>
        <w:drawing>
          <wp:inline distT="0" distB="0" distL="0" distR="0" wp14:anchorId="1AAA00D1" wp14:editId="06EE045B">
            <wp:extent cx="3853815" cy="8618220"/>
            <wp:effectExtent l="0" t="0" r="0" b="0"/>
            <wp:docPr id="2143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868" name=""/>
                    <pic:cNvPicPr/>
                  </pic:nvPicPr>
                  <pic:blipFill>
                    <a:blip r:embed="rId56"/>
                    <a:stretch>
                      <a:fillRect/>
                    </a:stretch>
                  </pic:blipFill>
                  <pic:spPr>
                    <a:xfrm>
                      <a:off x="0" y="0"/>
                      <a:ext cx="3853815" cy="8618220"/>
                    </a:xfrm>
                    <a:prstGeom prst="rect">
                      <a:avLst/>
                    </a:prstGeom>
                  </pic:spPr>
                </pic:pic>
              </a:graphicData>
            </a:graphic>
          </wp:inline>
        </w:drawing>
      </w:r>
    </w:p>
    <w:p w14:paraId="3B943458" w14:textId="77777777" w:rsidR="0049352F" w:rsidRDefault="00000000">
      <w:pPr>
        <w:pStyle w:val="Heading2"/>
      </w:pPr>
      <w:bookmarkStart w:id="40" w:name="_Toc239372056"/>
      <w:r>
        <w:lastRenderedPageBreak/>
        <w:t>7.3. Cách đọc và diễn giải bảng so sánh mô hình</w:t>
      </w:r>
      <w:bookmarkEnd w:id="40"/>
    </w:p>
    <w:p w14:paraId="3FA8DBFA" w14:textId="77777777" w:rsidR="0049352F" w:rsidRDefault="00000000">
      <w:r>
        <w:t>Trong classification, metric càng cao thường càng tốt. Tuy nhiên tiêu chí chọn model phải theo mục tiêu: Diabetes chọn theo F1 trên validation, vì F1 cân bằng Precision và Recall; E-commerce chọn theo Macro-F1, vì cần quan tâm đồng đều tới nhiều lớp mất cân bằng.</w:t>
      </w:r>
    </w:p>
    <w:p w14:paraId="4C0BCEA6" w14:textId="77777777" w:rsidR="0049352F" w:rsidRDefault="00000000">
      <w:r>
        <w:t>Trong regression, MAE, MSE và RMSE càng thấp càng tốt; R² càng cao càng tốt. Notebook House Price chọn Random Forest vì RMSE validation thấp nhất (32,294.85 triệu VND), sau đó chỉ dùng test để báo cáo kết quả cuối.</w:t>
      </w:r>
    </w:p>
    <w:p w14:paraId="7C03A56C" w14:textId="77777777" w:rsidR="0049352F" w:rsidRDefault="00000000">
      <w:r>
        <w:t>Không nên so sánh trực tiếp các metric giữa ba ứng dụng vì chúng thuộc các loại bài toán khác nhau và target khác nhau. Ví dụ Accuracy 0.92 của Diabetes không thể nói 'tốt hơn' RMSE 33,677 của House Price; hai đại lượng đo những khía cạnh hoàn toàn khác.</w:t>
      </w:r>
    </w:p>
    <w:p w14:paraId="32EE0863" w14:textId="77777777" w:rsidR="0049352F" w:rsidRDefault="00000000">
      <w:r>
        <w:t>Train time được dùng như thông tin về chi phí tính toán. Trong production, lựa chọn model nên cân bằng prediction quality, latency, memory, kích thước artifact, khả năng tái lập và tính ổn định của preprocessing.</w:t>
      </w:r>
    </w:p>
    <w:p w14:paraId="70C48405" w14:textId="77777777" w:rsidR="0049352F" w:rsidRDefault="00000000">
      <w:pPr>
        <w:pStyle w:val="Heading1"/>
      </w:pPr>
      <w:bookmarkStart w:id="41" w:name="_Toc239372057"/>
      <w:r>
        <w:t>8. FINAL COMPARATIVE DISCUSSION</w:t>
      </w:r>
      <w:bookmarkEnd w:id="41"/>
    </w:p>
    <w:p w14:paraId="3E09ADA6" w14:textId="77777777" w:rsidR="0049352F" w:rsidRDefault="00000000">
      <w:pPr>
        <w:pStyle w:val="Heading2"/>
      </w:pPr>
      <w:bookmarkStart w:id="42" w:name="_Toc239372058"/>
      <w:r>
        <w:t>1. Ba bộ dữ liệu khác nhau như thế nào?</w:t>
      </w:r>
      <w:bookmarkEnd w:id="42"/>
    </w:p>
    <w:p w14:paraId="1457A0A2" w14:textId="77777777" w:rsidR="0049352F" w:rsidRDefault="00000000">
      <w:pPr>
        <w:spacing w:after="100"/>
      </w:pPr>
      <w:r>
        <w:t>Diabetes là dữ liệu bệnh nhân dạng bảng; House Price là dữ liệu tin đăng bất động sản với target liên tục; E-commerce kết hợp dữ liệu bảng và văn bản review.</w:t>
      </w:r>
    </w:p>
    <w:p w14:paraId="00BA2CD7" w14:textId="77777777" w:rsidR="0049352F" w:rsidRDefault="00000000">
      <w:pPr>
        <w:pStyle w:val="Heading2"/>
      </w:pPr>
      <w:bookmarkStart w:id="43" w:name="_Toc239372059"/>
      <w:r>
        <w:t>2. Một observation đại diện cho gì?</w:t>
      </w:r>
      <w:bookmarkEnd w:id="43"/>
    </w:p>
    <w:p w14:paraId="0156DA40" w14:textId="77777777" w:rsidR="0049352F" w:rsidRDefault="00000000">
      <w:pPr>
        <w:spacing w:after="100"/>
      </w:pPr>
      <w:r>
        <w:t>Một patient record, một house listing và một customer review tương ứng.</w:t>
      </w:r>
    </w:p>
    <w:p w14:paraId="7BFF67D2" w14:textId="77777777" w:rsidR="0049352F" w:rsidRDefault="00000000">
      <w:pPr>
        <w:pStyle w:val="Heading2"/>
      </w:pPr>
      <w:bookmarkStart w:id="44" w:name="_Toc239372060"/>
      <w:r>
        <w:t>3. Target là gì?</w:t>
      </w:r>
      <w:bookmarkEnd w:id="44"/>
    </w:p>
    <w:p w14:paraId="103ECCD4" w14:textId="77777777" w:rsidR="0049352F" w:rsidRDefault="00000000">
      <w:pPr>
        <w:spacing w:after="100"/>
      </w:pPr>
      <w:r>
        <w:t>diagnosed_diabetes; price_million_vnd; Class Name.</w:t>
      </w:r>
    </w:p>
    <w:p w14:paraId="54448A9A" w14:textId="77777777" w:rsidR="0049352F" w:rsidRDefault="00000000">
      <w:pPr>
        <w:pStyle w:val="Heading2"/>
      </w:pPr>
      <w:bookmarkStart w:id="45" w:name="_Toc239372061"/>
      <w:r>
        <w:t>4. Biểu diễn tính toán cuối?</w:t>
      </w:r>
      <w:bookmarkEnd w:id="45"/>
    </w:p>
    <w:p w14:paraId="64860884" w14:textId="77777777" w:rsidR="0049352F" w:rsidRDefault="00000000">
      <w:pPr>
        <w:spacing w:after="100"/>
      </w:pPr>
      <w:r>
        <w:t>B×46; B×254; B×12,015.</w:t>
      </w:r>
    </w:p>
    <w:p w14:paraId="0501903D" w14:textId="77777777" w:rsidR="0049352F" w:rsidRDefault="00000000">
      <w:pPr>
        <w:pStyle w:val="Heading2"/>
      </w:pPr>
      <w:bookmarkStart w:id="46" w:name="_Toc239372062"/>
      <w:r>
        <w:t>5. Ứng dụng nào classification?</w:t>
      </w:r>
      <w:bookmarkEnd w:id="46"/>
    </w:p>
    <w:p w14:paraId="2807374C" w14:textId="77777777" w:rsidR="0049352F" w:rsidRDefault="00000000">
      <w:pPr>
        <w:spacing w:after="100"/>
      </w:pPr>
      <w:r>
        <w:t>Diabetes và E-commerce.</w:t>
      </w:r>
    </w:p>
    <w:p w14:paraId="37E12EDC" w14:textId="77777777" w:rsidR="0049352F" w:rsidRDefault="00000000">
      <w:pPr>
        <w:pStyle w:val="Heading2"/>
      </w:pPr>
      <w:bookmarkStart w:id="47" w:name="_Toc239372063"/>
      <w:r>
        <w:t>6. Ứng dụng nào regression?</w:t>
      </w:r>
      <w:bookmarkEnd w:id="47"/>
    </w:p>
    <w:p w14:paraId="54CF7600" w14:textId="77777777" w:rsidR="0049352F" w:rsidRDefault="00000000">
      <w:pPr>
        <w:spacing w:after="100"/>
      </w:pPr>
      <w:r>
        <w:t>House Price.</w:t>
      </w:r>
    </w:p>
    <w:p w14:paraId="35EED42A" w14:textId="77777777" w:rsidR="0049352F" w:rsidRDefault="00000000">
      <w:pPr>
        <w:pStyle w:val="Heading2"/>
      </w:pPr>
      <w:bookmarkStart w:id="48" w:name="_Toc239372064"/>
      <w:r>
        <w:t>7. Categorical được biểu diễn thế nào?</w:t>
      </w:r>
      <w:bookmarkEnd w:id="48"/>
    </w:p>
    <w:p w14:paraId="264E13E5" w14:textId="77777777" w:rsidR="0049352F" w:rsidRDefault="00000000">
      <w:pPr>
        <w:spacing w:after="100"/>
      </w:pPr>
      <w:r>
        <w:t>One-hot encoding trong Diabetes/House Price; E-commerce dùng category features trong preprocessing và text TF-IDF.</w:t>
      </w:r>
    </w:p>
    <w:p w14:paraId="1C5DFA5B" w14:textId="77777777" w:rsidR="0049352F" w:rsidRDefault="00000000">
      <w:pPr>
        <w:pStyle w:val="Heading2"/>
      </w:pPr>
      <w:bookmarkStart w:id="49" w:name="_Toc239372065"/>
      <w:r>
        <w:lastRenderedPageBreak/>
        <w:t>8. Numerical được scale thế nào?</w:t>
      </w:r>
      <w:bookmarkEnd w:id="49"/>
    </w:p>
    <w:p w14:paraId="5C5A3772" w14:textId="77777777" w:rsidR="0049352F" w:rsidRDefault="00000000">
      <w:pPr>
        <w:spacing w:after="100"/>
      </w:pPr>
      <w:r>
        <w:t>Diabetes StandardScaler; House Price StandardScaler trong pipeline; E-commerce các feature bảng được preprocessing trước khi ghép text.</w:t>
      </w:r>
    </w:p>
    <w:p w14:paraId="0C0DE7B6" w14:textId="77777777" w:rsidR="0049352F" w:rsidRDefault="00000000">
      <w:pPr>
        <w:pStyle w:val="Heading2"/>
      </w:pPr>
      <w:bookmarkStart w:id="50" w:name="_Toc239372066"/>
      <w:r>
        <w:t>9. Vấn đề chất lượng dữ liệu?</w:t>
      </w:r>
      <w:bookmarkEnd w:id="50"/>
    </w:p>
    <w:p w14:paraId="0C7ED5B0" w14:textId="77777777" w:rsidR="0049352F" w:rsidRDefault="00000000">
      <w:pPr>
        <w:spacing w:after="100"/>
      </w:pPr>
      <w:r>
        <w:t>Diabetes: missing, '?' và invalid SBP; House: missing, invalid values, outliers/heavy-tail; E-commerce: class hiếm, missing/text và imbalance.</w:t>
      </w:r>
    </w:p>
    <w:p w14:paraId="78D866A0" w14:textId="77777777" w:rsidR="0049352F" w:rsidRDefault="00000000">
      <w:pPr>
        <w:pStyle w:val="Heading2"/>
      </w:pPr>
      <w:bookmarkStart w:id="51" w:name="_Toc239372067"/>
      <w:r>
        <w:t>10. Preprocessing nào cần thiết?</w:t>
      </w:r>
      <w:bookmarkEnd w:id="51"/>
    </w:p>
    <w:p w14:paraId="20E5EFFA" w14:textId="77777777" w:rsidR="0049352F" w:rsidRDefault="00000000">
      <w:pPr>
        <w:spacing w:after="100"/>
      </w:pPr>
      <w:r>
        <w:t>Imputation, encoding, scaling; riêng E-commerce thêm text cleaning/TF-IDF và rare-class handling.</w:t>
      </w:r>
    </w:p>
    <w:p w14:paraId="30341A5F" w14:textId="77777777" w:rsidR="0049352F" w:rsidRDefault="00000000">
      <w:pPr>
        <w:pStyle w:val="Heading2"/>
      </w:pPr>
      <w:bookmarkStart w:id="52" w:name="_Toc239372068"/>
      <w:r>
        <w:t>11. Model tốt nhất?</w:t>
      </w:r>
      <w:bookmarkEnd w:id="52"/>
    </w:p>
    <w:p w14:paraId="59E46C1A" w14:textId="77777777" w:rsidR="0049352F" w:rsidRDefault="00000000">
      <w:pPr>
        <w:spacing w:after="100"/>
      </w:pPr>
      <w:r>
        <w:t>Random Forest; Random Forest Regressor; Logistic Regression.</w:t>
      </w:r>
    </w:p>
    <w:p w14:paraId="2B140720" w14:textId="77777777" w:rsidR="0049352F" w:rsidRDefault="00000000">
      <w:pPr>
        <w:pStyle w:val="Heading2"/>
      </w:pPr>
      <w:bookmarkStart w:id="53" w:name="_Toc239372069"/>
      <w:r>
        <w:t>12. Metric quan trọng?</w:t>
      </w:r>
      <w:bookmarkEnd w:id="53"/>
    </w:p>
    <w:p w14:paraId="3A621CC2" w14:textId="77777777" w:rsidR="0049352F" w:rsidRDefault="00000000">
      <w:pPr>
        <w:spacing w:after="100"/>
      </w:pPr>
      <w:r>
        <w:t>F1/Recall; RMSE/MAE/R²; Macro-F1.</w:t>
      </w:r>
    </w:p>
    <w:p w14:paraId="60F618EA" w14:textId="77777777" w:rsidR="0049352F" w:rsidRDefault="00000000">
      <w:pPr>
        <w:pStyle w:val="Heading2"/>
      </w:pPr>
      <w:bookmarkStart w:id="54" w:name="_Toc239372070"/>
      <w:r>
        <w:t>13. Model tốt nhất có luôn dễ deploy nhất?</w:t>
      </w:r>
      <w:bookmarkEnd w:id="54"/>
    </w:p>
    <w:p w14:paraId="5C26AC10" w14:textId="77777777" w:rsidR="0049352F" w:rsidRDefault="00000000">
      <w:pPr>
        <w:spacing w:after="100"/>
      </w:pPr>
      <w:r>
        <w:t>Không. Model selection cần cân bằng hiệu năng, chi phí, interpretability và artifact consistency.</w:t>
      </w:r>
    </w:p>
    <w:p w14:paraId="52A3C099" w14:textId="77777777" w:rsidR="0049352F" w:rsidRDefault="00000000">
      <w:pPr>
        <w:pStyle w:val="Heading2"/>
      </w:pPr>
      <w:bookmarkStart w:id="55" w:name="_Toc239372071"/>
      <w:r>
        <w:t>14. Ứng dụng dễ triển khai nhất?</w:t>
      </w:r>
      <w:bookmarkEnd w:id="55"/>
    </w:p>
    <w:p w14:paraId="6F207ECD" w14:textId="77777777" w:rsidR="0049352F" w:rsidRDefault="00000000">
      <w:pPr>
        <w:spacing w:after="100"/>
      </w:pPr>
      <w:r>
        <w:t>Diabetes có feature space gọn và pipeline tabular; E-commerce phức tạp hơn do sparse text.</w:t>
      </w:r>
    </w:p>
    <w:p w14:paraId="4CAD7AC7" w14:textId="77777777" w:rsidR="0049352F" w:rsidRDefault="00000000">
      <w:pPr>
        <w:pStyle w:val="Heading2"/>
      </w:pPr>
      <w:bookmarkStart w:id="56" w:name="_Toc239372072"/>
      <w:r>
        <w:t>15. Khó triển khai nhất?</w:t>
      </w:r>
      <w:bookmarkEnd w:id="56"/>
    </w:p>
    <w:p w14:paraId="364C0B52" w14:textId="77777777" w:rsidR="0049352F" w:rsidRDefault="00000000">
      <w:pPr>
        <w:spacing w:after="100"/>
      </w:pPr>
      <w:r>
        <w:t>E-commerce do text processing và 12,015 chiều.</w:t>
      </w:r>
    </w:p>
    <w:p w14:paraId="1E5B1944" w14:textId="77777777" w:rsidR="0049352F" w:rsidRDefault="00000000">
      <w:pPr>
        <w:pStyle w:val="Heading2"/>
      </w:pPr>
      <w:bookmarkStart w:id="57" w:name="_Toc239372073"/>
      <w:r>
        <w:t>16. Leakage nào được cân nhắc?</w:t>
      </w:r>
      <w:bookmarkEnd w:id="57"/>
    </w:p>
    <w:p w14:paraId="27E4FC54" w14:textId="77777777" w:rsidR="0049352F" w:rsidRDefault="00000000">
      <w:pPr>
        <w:spacing w:after="100"/>
      </w:pPr>
      <w:r>
        <w:t>Target-derived features, fitting preprocessing trên test, category/text transformation leakage và thay đổi feature schema.</w:t>
      </w:r>
    </w:p>
    <w:p w14:paraId="16B0E5F4" w14:textId="77777777" w:rsidR="0049352F" w:rsidRDefault="00000000">
      <w:pPr>
        <w:pStyle w:val="Heading2"/>
      </w:pPr>
      <w:bookmarkStart w:id="58" w:name="_Toc239372074"/>
      <w:r>
        <w:t>17. Hạn chế còn lại?</w:t>
      </w:r>
      <w:bookmarkEnd w:id="58"/>
    </w:p>
    <w:p w14:paraId="1B728767" w14:textId="77777777" w:rsidR="0049352F" w:rsidRDefault="00000000">
      <w:pPr>
        <w:spacing w:after="100"/>
      </w:pPr>
      <w:r>
        <w:t>Diabetes còn false negatives; House Price R² chỉ 0.264; E-commerce các lớp nhỏ vẫn khó và ROC-AUC không có giá trị cuối.</w:t>
      </w:r>
    </w:p>
    <w:p w14:paraId="13C13205" w14:textId="77777777" w:rsidR="0049352F" w:rsidRDefault="00000000">
      <w:pPr>
        <w:pStyle w:val="Heading2"/>
      </w:pPr>
      <w:bookmarkStart w:id="59" w:name="_Toc239372075"/>
      <w:r>
        <w:t>18. Nếu có thêm thời gian?</w:t>
      </w:r>
      <w:bookmarkEnd w:id="59"/>
    </w:p>
    <w:p w14:paraId="75A894BF" w14:textId="77777777" w:rsidR="0049352F" w:rsidRDefault="00000000">
      <w:pPr>
        <w:spacing w:after="100"/>
      </w:pPr>
      <w:r>
        <w:t>Calibration/explainability cho Diabetes; feature engineering mạnh hơn cho House Price; cải thiện text representation, class strategy và customer-level behavior cho E-commerce.</w:t>
      </w:r>
    </w:p>
    <w:p w14:paraId="55D0C2F6" w14:textId="77777777" w:rsidR="0049352F" w:rsidRDefault="00000000">
      <w:pPr>
        <w:pStyle w:val="Heading1"/>
      </w:pPr>
      <w:bookmarkStart w:id="60" w:name="_Toc239372076"/>
      <w:r>
        <w:lastRenderedPageBreak/>
        <w:t>9. KẾT LUẬN</w:t>
      </w:r>
      <w:bookmarkEnd w:id="60"/>
    </w:p>
    <w:p w14:paraId="44D43853" w14:textId="77777777" w:rsidR="0049352F" w:rsidRDefault="00000000">
      <w:pPr>
        <w:spacing w:after="100"/>
      </w:pPr>
      <w:r>
        <w:t>Qua ba notebook, có thể thấy Assignment 02 không phải là bài tập 'train ba model' mà là bài tập xây dựng một pipeline hệ thống. Chất lượng cuối cùng phụ thuộc đồng thời vào data quality, representation, preprocessing, model, evaluation và persistence.</w:t>
      </w:r>
    </w:p>
    <w:p w14:paraId="1C81A3A4" w14:textId="77777777" w:rsidR="0049352F" w:rsidRDefault="00000000">
      <w:pPr>
        <w:pStyle w:val="ListBullet"/>
        <w:spacing w:after="40"/>
      </w:pPr>
      <w:r>
        <w:t>Diabetes chứng minh rằng xử lý leakage và chọn metric đúng quan trọng không kém thuật toán.</w:t>
      </w:r>
    </w:p>
    <w:p w14:paraId="346F9C1A" w14:textId="77777777" w:rsidR="0049352F" w:rsidRDefault="00000000">
      <w:pPr>
        <w:pStyle w:val="ListBullet"/>
        <w:spacing w:after="40"/>
      </w:pPr>
      <w:r>
        <w:t>House Price chứng minh rằng dữ liệu thị trường có missing và heavy-tail khiến bài toán khó dù Random Forest là model tốt nhất trong nhóm thử nghiệm.</w:t>
      </w:r>
    </w:p>
    <w:p w14:paraId="38C45CE6" w14:textId="77777777" w:rsidR="0049352F" w:rsidRDefault="00000000">
      <w:pPr>
        <w:pStyle w:val="ListBullet"/>
        <w:spacing w:after="40"/>
      </w:pPr>
      <w:r>
        <w:t>E-commerce chứng minh giá trị của text representation và cho thấy Macro-F1 cần thiết khi target multiclass không cân bằng.</w:t>
      </w:r>
    </w:p>
    <w:p w14:paraId="602CBA05" w14:textId="77777777" w:rsidR="0049352F" w:rsidRDefault="00000000">
      <w:pPr>
        <w:pStyle w:val="ListBullet"/>
        <w:spacing w:after="40"/>
      </w:pPr>
      <w:r>
        <w:t>Full pipeline là artifact quan trọng hơn một model file đơn lẻ vì inference phải tái tạo đúng representation lúc training.</w:t>
      </w:r>
    </w:p>
    <w:p w14:paraId="2EE9432F" w14:textId="77777777" w:rsidR="0049352F" w:rsidRDefault="00000000">
      <w:pPr>
        <w:pStyle w:val="ListBullet"/>
        <w:spacing w:after="40"/>
      </w:pPr>
      <w:r>
        <w:t>Việc giữ test độc lập giúp kết quả cuối trung thực hơn và hỗ trợ tái lập.</w:t>
      </w:r>
    </w:p>
    <w:p w14:paraId="45C33518" w14:textId="77777777" w:rsidR="0049352F" w:rsidRDefault="00000000">
      <w:pPr>
        <w:spacing w:after="100"/>
      </w:pPr>
      <w:r>
        <w:t>Hạn chế lớn nhất của phiên bản hiện tại là phần bằng chứng Web/Mobile chưa được đưa vào báo cáo vì người thực hiện sẽ chèn ảnh demo thực tế sau. Do đó báo cáo không tuyên bố các màn hình này đã được chứng minh nếu chưa có ảnh hoặc log chạy tương ứng.</w:t>
      </w:r>
    </w:p>
    <w:p w14:paraId="6CD8BD72" w14:textId="77777777" w:rsidR="0049352F" w:rsidRDefault="00000000">
      <w:pPr>
        <w:spacing w:after="100"/>
      </w:pPr>
      <w:r>
        <w:t>Kết luận tổng quát: Raw Data → Clean → Represent → Learn → Evaluate → Persist → Deploy là chuỗi xuyên suốt biến một tập dữ liệu thành một hệ thống thông minh có khả năng sử dụng lại.</w:t>
      </w:r>
    </w:p>
    <w:p w14:paraId="1A81B8E0" w14:textId="71055BC2" w:rsidR="0049352F" w:rsidRDefault="0049352F">
      <w:pPr>
        <w:spacing w:after="100"/>
      </w:pPr>
    </w:p>
    <w:sectPr w:rsidR="0049352F" w:rsidSect="00034616">
      <w:footerReference w:type="default" r:id="rId57"/>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16F9" w14:textId="77777777" w:rsidR="00DD0D9B" w:rsidRDefault="00DD0D9B">
      <w:pPr>
        <w:spacing w:after="0" w:line="240" w:lineRule="auto"/>
      </w:pPr>
      <w:r>
        <w:separator/>
      </w:r>
    </w:p>
  </w:endnote>
  <w:endnote w:type="continuationSeparator" w:id="0">
    <w:p w14:paraId="554D97DD" w14:textId="77777777" w:rsidR="00DD0D9B" w:rsidRDefault="00DD0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5280" w14:textId="77777777" w:rsidR="0049352F" w:rsidRDefault="00000000">
    <w:pPr>
      <w:pStyle w:val="Footer"/>
      <w:jc w:val="center"/>
    </w:pPr>
    <w:r>
      <w:t xml:space="preserve">Trang </w:t>
    </w:r>
    <w:r>
      <w:fldChar w:fldCharType="begin"/>
    </w:r>
    <w:r>
      <w:instrText>PAGE</w:instrText>
    </w:r>
    <w:r>
      <w:fldChar w:fldCharType="separate"/>
    </w:r>
    <w:r w:rsidR="00DB68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9E04" w14:textId="77777777" w:rsidR="00DD0D9B" w:rsidRDefault="00DD0D9B">
      <w:pPr>
        <w:spacing w:after="0" w:line="240" w:lineRule="auto"/>
      </w:pPr>
      <w:r>
        <w:separator/>
      </w:r>
    </w:p>
  </w:footnote>
  <w:footnote w:type="continuationSeparator" w:id="0">
    <w:p w14:paraId="7237B53F" w14:textId="77777777" w:rsidR="00DD0D9B" w:rsidRDefault="00DD0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530671">
    <w:abstractNumId w:val="8"/>
  </w:num>
  <w:num w:numId="2" w16cid:durableId="1924488436">
    <w:abstractNumId w:val="6"/>
  </w:num>
  <w:num w:numId="3" w16cid:durableId="1979216740">
    <w:abstractNumId w:val="5"/>
  </w:num>
  <w:num w:numId="4" w16cid:durableId="1462572820">
    <w:abstractNumId w:val="4"/>
  </w:num>
  <w:num w:numId="5" w16cid:durableId="1314018862">
    <w:abstractNumId w:val="7"/>
  </w:num>
  <w:num w:numId="6" w16cid:durableId="540704305">
    <w:abstractNumId w:val="3"/>
  </w:num>
  <w:num w:numId="7" w16cid:durableId="574818851">
    <w:abstractNumId w:val="2"/>
  </w:num>
  <w:num w:numId="8" w16cid:durableId="598563430">
    <w:abstractNumId w:val="1"/>
  </w:num>
  <w:num w:numId="9" w16cid:durableId="45036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6B9"/>
    <w:rsid w:val="00326F90"/>
    <w:rsid w:val="00360C0D"/>
    <w:rsid w:val="003937E1"/>
    <w:rsid w:val="0049352F"/>
    <w:rsid w:val="004C39FE"/>
    <w:rsid w:val="00760056"/>
    <w:rsid w:val="0081163D"/>
    <w:rsid w:val="00AA1D8D"/>
    <w:rsid w:val="00B47730"/>
    <w:rsid w:val="00CB0664"/>
    <w:rsid w:val="00DB68B1"/>
    <w:rsid w:val="00DD0D9B"/>
    <w:rsid w:val="00E74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51ED3"/>
  <w14:defaultImageDpi w14:val="300"/>
  <w15:docId w15:val="{F0B6C19C-E567-4B47-9FF6-254DCEA7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68B1"/>
    <w:pPr>
      <w:spacing w:after="100"/>
    </w:pPr>
  </w:style>
  <w:style w:type="paragraph" w:styleId="TOC2">
    <w:name w:val="toc 2"/>
    <w:basedOn w:val="Normal"/>
    <w:next w:val="Normal"/>
    <w:autoRedefine/>
    <w:uiPriority w:val="39"/>
    <w:unhideWhenUsed/>
    <w:rsid w:val="00DB68B1"/>
    <w:pPr>
      <w:spacing w:after="100"/>
      <w:ind w:left="260"/>
    </w:pPr>
  </w:style>
  <w:style w:type="character" w:styleId="Hyperlink">
    <w:name w:val="Hyperlink"/>
    <w:basedOn w:val="DefaultParagraphFont"/>
    <w:uiPriority w:val="99"/>
    <w:unhideWhenUsed/>
    <w:rsid w:val="00DB68B1"/>
    <w:rPr>
      <w:color w:val="0000FF" w:themeColor="hyperlink"/>
      <w:u w:val="single"/>
    </w:rPr>
  </w:style>
  <w:style w:type="character" w:styleId="UnresolvedMention">
    <w:name w:val="Unresolved Mention"/>
    <w:basedOn w:val="DefaultParagraphFont"/>
    <w:uiPriority w:val="99"/>
    <w:semiHidden/>
    <w:unhideWhenUsed/>
    <w:rsid w:val="00E74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Hunguyenobugs/Phat-trien-cac-he-thong-thong-minh" TargetMode="External"/><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57</Pages>
  <Words>6461</Words>
  <Characters>36832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 Chí</cp:lastModifiedBy>
  <cp:revision>5</cp:revision>
  <dcterms:created xsi:type="dcterms:W3CDTF">2013-12-23T23:15:00Z</dcterms:created>
  <dcterms:modified xsi:type="dcterms:W3CDTF">2026-09-03T16:57:00Z</dcterms:modified>
  <cp:category/>
</cp:coreProperties>
</file>